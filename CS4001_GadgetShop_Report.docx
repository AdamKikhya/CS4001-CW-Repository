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1963" w14:textId="02F34DF4" w:rsidR="00430ADD" w:rsidRDefault="00620CF6">
      <w:pPr>
        <w:rPr>
          <w:rFonts w:ascii="Arial" w:hAnsi="Arial"/>
        </w:rPr>
      </w:pPr>
      <w:r>
        <w:rPr>
          <w:rFonts w:ascii="Arial" w:hAnsi="Arial"/>
        </w:rPr>
        <w:t>dra</w:t>
      </w:r>
      <w:r>
        <w:rPr>
          <w:rFonts w:ascii="Arial" w:hAnsi="Arial"/>
          <w:noProof/>
        </w:rPr>
        <mc:AlternateContent>
          <mc:Choice Requires="wpc">
            <w:drawing>
              <wp:inline distT="0" distB="0" distL="0" distR="0" wp14:anchorId="4B02467B" wp14:editId="3156C968">
                <wp:extent cx="5486400" cy="3200400"/>
                <wp:effectExtent l="0" t="0" r="0" b="0"/>
                <wp:docPr id="1565887109"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8A30884" id="Canvas 4"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w10:anchorlock/>
              </v:group>
            </w:pict>
          </mc:Fallback>
        </mc:AlternateContent>
      </w:r>
      <w:sdt>
        <w:sdtPr>
          <w:rPr>
            <w:rFonts w:ascii="Arial" w:hAnsi="Arial"/>
          </w:rPr>
          <w:id w:val="-1958947307"/>
          <w:docPartObj>
            <w:docPartGallery w:val="Cover Pages"/>
            <w:docPartUnique/>
          </w:docPartObj>
        </w:sdtPr>
        <w:sdtContent>
          <w:r w:rsidR="00430ADD">
            <w:rPr>
              <w:rFonts w:ascii="Arial" w:hAnsi="Arial"/>
              <w:noProof/>
              <w:color w:val="FFFFFF" w:themeColor="background1"/>
            </w:rPr>
            <mc:AlternateContent>
              <mc:Choice Requires="wpg">
                <w:drawing>
                  <wp:anchor distT="0" distB="0" distL="114300" distR="114300" simplePos="0" relativeHeight="251657216" behindDoc="0" locked="0" layoutInCell="1" allowOverlap="1" wp14:anchorId="0D203167" wp14:editId="0F32FA1F">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37740B" w14:textId="33C922AC" w:rsidR="00430ADD" w:rsidRDefault="00430AD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CS4001 Programming - Report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36BD549" w14:textId="3EA4AD7D" w:rsidR="00430ADD" w:rsidRDefault="0087649E">
                                      <w:pPr>
                                        <w:pStyle w:val="NoSpacing"/>
                                        <w:rPr>
                                          <w:color w:val="FFFFFF" w:themeColor="background1"/>
                                          <w:sz w:val="28"/>
                                          <w:szCs w:val="28"/>
                                        </w:rPr>
                                      </w:pPr>
                                      <w:r>
                                        <w:rPr>
                                          <w:color w:val="FFFFFF" w:themeColor="background1"/>
                                          <w:sz w:val="28"/>
                                          <w:szCs w:val="28"/>
                                        </w:rPr>
                                        <w:t>Gadget Shop</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solidFill>
                                <a:schemeClr val="accent1">
                                  <a:lumMod val="5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70EB54" w14:textId="77777777" w:rsidR="00B67158" w:rsidRDefault="00B67158" w:rsidP="00B67158">
                                  <w:pPr>
                                    <w:spacing w:before="80" w:after="80"/>
                                    <w:jc w:val="center"/>
                                    <w:rPr>
                                      <w:rFonts w:ascii="Arial" w:hAnsi="Arial"/>
                                      <w:color w:val="FFFFFF" w:themeColor="background1"/>
                                      <w:sz w:val="24"/>
                                    </w:rPr>
                                  </w:pPr>
                                  <w:r>
                                    <w:rPr>
                                      <w:rFonts w:ascii="Arial" w:hAnsi="Arial"/>
                                      <w:color w:val="FFFFFF" w:themeColor="background1"/>
                                      <w:sz w:val="24"/>
                                    </w:rPr>
                                    <w:t>Student Name: Adam Kikhya</w:t>
                                  </w:r>
                                </w:p>
                                <w:p w14:paraId="2DF02023" w14:textId="33AAC0E9" w:rsidR="00662CC2" w:rsidRPr="00B82187" w:rsidRDefault="00785D7E" w:rsidP="00B67158">
                                  <w:pPr>
                                    <w:spacing w:before="80" w:after="80"/>
                                    <w:jc w:val="center"/>
                                    <w:rPr>
                                      <w:color w:val="FFFFFF" w:themeColor="background1"/>
                                    </w:rPr>
                                  </w:pPr>
                                  <w:r>
                                    <w:rPr>
                                      <w:rFonts w:ascii="Arial" w:hAnsi="Arial"/>
                                      <w:color w:val="FFFFFF" w:themeColor="background1"/>
                                      <w:sz w:val="24"/>
                                    </w:rPr>
                                    <w:t>ID: 24010454</w:t>
                                  </w:r>
                                </w:p>
                                <w:p w14:paraId="0F00CFA8"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Module: CS4001 Programming</w:t>
                                  </w:r>
                                </w:p>
                                <w:p w14:paraId="2D2B2737"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GitHub: https://github.com/AdamKikhya/CS4001-CW-Repository</w:t>
                                  </w:r>
                                </w:p>
                                <w:p w14:paraId="6B8C31E2"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Submission Date: April 2026</w:t>
                                  </w:r>
                                </w:p>
                                <w:p w14:paraId="4314B1FF" w14:textId="77777777" w:rsidR="00B67158" w:rsidRDefault="00B67158"/>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D203167" id="Group 40"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" fillcolor="#1f497d [3215]" stroked="f" strokeweight="2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37740B" w14:textId="33C922AC" w:rsidR="00430ADD" w:rsidRDefault="00430AD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CS4001 Programming - Report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36BD549" w14:textId="3EA4AD7D" w:rsidR="00430ADD" w:rsidRDefault="0087649E">
                                <w:pPr>
                                  <w:pStyle w:val="NoSpacing"/>
                                  <w:rPr>
                                    <w:color w:val="FFFFFF" w:themeColor="background1"/>
                                    <w:sz w:val="28"/>
                                    <w:szCs w:val="28"/>
                                  </w:rPr>
                                </w:pPr>
                                <w:r>
                                  <w:rPr>
                                    <w:color w:val="FFFFFF" w:themeColor="background1"/>
                                    <w:sz w:val="28"/>
                                    <w:szCs w:val="28"/>
                                  </w:rPr>
                                  <w:t>Gadget Shop</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" fillcolor="#b8cce4 [1300]" stroked="f" strokeweight="2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" fillcolor="#243f60 [1604]" stroked="f" strokeweight=".5pt">
                      <v:textbox inset="36pt,0,1in,0">
                        <w:txbxContent>
                          <w:p w14:paraId="2870EB54" w14:textId="77777777" w:rsidR="00B67158" w:rsidRDefault="00B67158" w:rsidP="00B67158">
                            <w:pPr>
                              <w:spacing w:before="80" w:after="80"/>
                              <w:jc w:val="center"/>
                              <w:rPr>
                                <w:rFonts w:ascii="Arial" w:hAnsi="Arial"/>
                                <w:color w:val="FFFFFF" w:themeColor="background1"/>
                                <w:sz w:val="24"/>
                              </w:rPr>
                            </w:pPr>
                            <w:r>
                              <w:rPr>
                                <w:rFonts w:ascii="Arial" w:hAnsi="Arial"/>
                                <w:color w:val="FFFFFF" w:themeColor="background1"/>
                                <w:sz w:val="24"/>
                              </w:rPr>
                              <w:t>Student Name: Adam Kikhya</w:t>
                            </w:r>
                          </w:p>
                          <w:p w14:paraId="2DF02023" w14:textId="33AAC0E9" w:rsidR="00662CC2" w:rsidRPr="00B82187" w:rsidRDefault="00785D7E" w:rsidP="00B67158">
                            <w:pPr>
                              <w:spacing w:before="80" w:after="80"/>
                              <w:jc w:val="center"/>
                              <w:rPr>
                                <w:color w:val="FFFFFF" w:themeColor="background1"/>
                              </w:rPr>
                            </w:pPr>
                            <w:r>
                              <w:rPr>
                                <w:rFonts w:ascii="Arial" w:hAnsi="Arial"/>
                                <w:color w:val="FFFFFF" w:themeColor="background1"/>
                                <w:sz w:val="24"/>
                              </w:rPr>
                              <w:t>ID: 24010454</w:t>
                            </w:r>
                          </w:p>
                          <w:p w14:paraId="0F00CFA8"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Module: CS4001 Programming</w:t>
                            </w:r>
                          </w:p>
                          <w:p w14:paraId="2D2B2737"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GitHub: https://github.com/AdamKikhya/CS4001-CW-Repository</w:t>
                            </w:r>
                          </w:p>
                          <w:p w14:paraId="6B8C31E2" w14:textId="77777777" w:rsidR="00B67158" w:rsidRPr="00B82187" w:rsidRDefault="00B67158" w:rsidP="00B67158">
                            <w:pPr>
                              <w:spacing w:before="80" w:after="80"/>
                              <w:jc w:val="center"/>
                              <w:rPr>
                                <w:color w:val="FFFFFF" w:themeColor="background1"/>
                              </w:rPr>
                            </w:pPr>
                            <w:r>
                              <w:rPr>
                                <w:rFonts w:ascii="Arial" w:hAnsi="Arial"/>
                                <w:color w:val="FFFFFF" w:themeColor="background1"/>
                                <w:sz w:val="24"/>
                              </w:rPr>
                              <w:t>Submission Date: April 2026</w:t>
                            </w:r>
                          </w:p>
                          <w:p w14:paraId="4314B1FF" w14:textId="77777777" w:rsidR="00B67158" w:rsidRDefault="00B67158"/>
                        </w:txbxContent>
                      </v:textbox>
                    </v:shape>
                    <w10:wrap anchorx="page" anchory="page"/>
                  </v:group>
                </w:pict>
              </mc:Fallback>
            </mc:AlternateContent>
          </w:r>
          <w:r w:rsidR="00430ADD">
            <w:rPr>
              <w:rFonts w:ascii="Arial" w:hAnsi="Arial"/>
            </w:rPr>
            <w:br w:type="page"/>
          </w:r>
        </w:sdtContent>
      </w:sdt>
    </w:p>
    <w:p w14:paraId="4F3ED59D" w14:textId="7191B295" w:rsidR="00C62B72" w:rsidRPr="00D754F2" w:rsidRDefault="00C62B72" w:rsidP="00C62B72">
      <w:pPr>
        <w:pStyle w:val="BodyText"/>
        <w:rPr>
          <w:b/>
          <w:bCs/>
        </w:rPr>
      </w:pPr>
      <w:r>
        <w:rPr>
          <w:rFonts w:cstheme="minorHAnsi"/>
          <w:b/>
          <w:bCs/>
          <w:noProof/>
        </w:rPr>
        <w:lastRenderedPageBreak/>
        <w:drawing>
          <wp:anchor distT="0" distB="0" distL="114300" distR="114300" simplePos="0" relativeHeight="251659264" behindDoc="0" locked="0" layoutInCell="1" allowOverlap="1" wp14:anchorId="12454E43" wp14:editId="07D80FA0">
            <wp:simplePos x="0" y="0"/>
            <wp:positionH relativeFrom="margin">
              <wp:posOffset>4534824</wp:posOffset>
            </wp:positionH>
            <wp:positionV relativeFrom="margin">
              <wp:posOffset>-470535</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Pr>
          <w:b/>
          <w:bCs/>
        </w:rPr>
        <w:t xml:space="preserve">Course Submission Cover Sheet Module: CS4001 Programming </w:t>
      </w:r>
    </w:p>
    <w:p w14:paraId="3895B49D" w14:textId="77777777" w:rsidR="00C62B72" w:rsidRPr="00D754F2" w:rsidRDefault="00C62B72" w:rsidP="00C62B72">
      <w:pPr>
        <w:pStyle w:val="BodyText"/>
        <w:rPr>
          <w:b/>
          <w:bCs/>
        </w:rPr>
      </w:pPr>
      <w:r>
        <w:rPr>
          <w:b/>
          <w:bCs/>
        </w:rPr>
        <w:t>Component</w:t>
      </w:r>
      <w:r>
        <w:rPr>
          <w:b/>
          <w:bCs/>
          <w:spacing w:val="-3"/>
        </w:rPr>
        <w:t xml:space="preserve"> </w:t>
      </w:r>
      <w:r>
        <w:rPr>
          <w:b/>
          <w:bCs/>
        </w:rPr>
        <w:t>no: 001</w:t>
      </w:r>
    </w:p>
    <w:p w14:paraId="623EB6F0" w14:textId="77777777" w:rsidR="00C62B72" w:rsidRPr="00D754F2" w:rsidRDefault="00C62B72" w:rsidP="00C62B72">
      <w:pPr>
        <w:pStyle w:val="BodyText"/>
        <w:rPr>
          <w:b/>
          <w:bCs/>
        </w:rPr>
      </w:pPr>
      <w:r>
        <w:rPr>
          <w:b/>
          <w:bCs/>
        </w:rPr>
        <w:t>Weighting: 50% of module</w:t>
      </w:r>
      <w:r>
        <w:rPr>
          <w:b/>
          <w:bCs/>
          <w:spacing w:val="-7"/>
        </w:rPr>
        <w:t xml:space="preserve"> </w:t>
      </w:r>
      <w:r>
        <w:rPr>
          <w:b/>
          <w:bCs/>
        </w:rPr>
        <w:t>mark</w:t>
      </w:r>
    </w:p>
    <w:p w14:paraId="1AFCEF1B" w14:textId="77777777" w:rsidR="00C62B72" w:rsidRPr="00D754F2" w:rsidRDefault="00C62B72" w:rsidP="00C62B72">
      <w:pPr>
        <w:pStyle w:val="BodyText"/>
        <w:rPr>
          <w:b/>
          <w:bCs/>
        </w:rPr>
      </w:pPr>
      <w:r>
        <w:rPr>
          <w:b/>
          <w:bCs/>
        </w:rPr>
        <w:t>Deadline: 21 of April 2026</w:t>
      </w:r>
    </w:p>
    <w:p w14:paraId="746D9115" w14:textId="77777777" w:rsidR="00C62B72" w:rsidRPr="00D754F2" w:rsidRDefault="00C62B72" w:rsidP="00C62B72">
      <w:pPr>
        <w:tabs>
          <w:tab w:val="left" w:pos="4083"/>
        </w:tabs>
        <w:spacing w:line="292" w:lineRule="exact"/>
        <w:jc w:val="both"/>
        <w:rPr>
          <w:b/>
          <w:bCs/>
          <w:sz w:val="24"/>
          <w:szCs w:val="24"/>
          <w:lang w:val="en-GB"/>
        </w:rPr>
      </w:pPr>
      <w:r>
        <w:rPr>
          <w:b/>
          <w:bCs/>
          <w:sz w:val="24"/>
          <w:szCs w:val="24"/>
          <w:lang w:val="en-GB"/>
        </w:rPr>
        <w:t>Module Leader:</w:t>
      </w:r>
      <w:r>
        <w:rPr>
          <w:b/>
          <w:bCs/>
          <w:spacing w:val="-1"/>
          <w:sz w:val="24"/>
          <w:szCs w:val="24"/>
          <w:lang w:val="en-GB"/>
        </w:rPr>
        <w:t xml:space="preserve"> Christopher Lane</w:t>
      </w:r>
      <w:r>
        <w:rPr>
          <w:b/>
          <w:bCs/>
          <w:sz w:val="24"/>
          <w:szCs w:val="24"/>
          <w:lang w:val="en-GB"/>
        </w:rPr>
        <w:t xml:space="preserve">         Student ID:</w:t>
      </w:r>
      <w:r>
        <w:rPr>
          <w:color w:val="FFFFFF" w:themeColor="background1"/>
          <w:sz w:val="21"/>
          <w:szCs w:val="21"/>
          <w:lang w:val="en-GB"/>
        </w:rPr>
        <w:t xml:space="preserve"> </w:t>
      </w:r>
      <w:r>
        <w:rPr>
          <w:b/>
          <w:bCs/>
          <w:sz w:val="24"/>
          <w:szCs w:val="24"/>
          <w:lang w:val="en-GB"/>
        </w:rPr>
        <w:t>20022654</w:t>
      </w:r>
    </w:p>
    <w:p w14:paraId="2A63CE43" w14:textId="77777777" w:rsidR="00C62B72" w:rsidRDefault="00C62B72" w:rsidP="00C62B72">
      <w:pPr>
        <w:pStyle w:val="BodyText"/>
        <w:jc w:val="both"/>
      </w:pPr>
      <w:r>
        <w:t>PLAGIARISM</w:t>
      </w:r>
    </w:p>
    <w:p w14:paraId="6262C740" w14:textId="299665E7" w:rsidR="00D707F7" w:rsidRPr="00FB3FDA" w:rsidRDefault="00C62B72" w:rsidP="00FB3FDA">
      <w:pPr>
        <w:pStyle w:val="BodyText"/>
        <w:ind w:right="1085"/>
        <w:jc w:val="both"/>
      </w:pPr>
      <w:r>
        <w:t>You are reminded that there are regulations concerning plagiarism. Extracts from these regulations are printed below. Please sign below to say that you have read and understand these extracts:</w:t>
      </w:r>
    </w:p>
    <w:p w14:paraId="7BC3792B" w14:textId="23612D7B" w:rsidR="00C62B72" w:rsidRDefault="00C62B72" w:rsidP="00C62B72">
      <w:pPr>
        <w:pStyle w:val="BodyText"/>
        <w:tabs>
          <w:tab w:val="left" w:pos="4034"/>
          <w:tab w:val="left" w:pos="6475"/>
        </w:tabs>
        <w:jc w:val="both"/>
      </w:pPr>
      <w:r>
        <w:t xml:space="preserve">(Signature:) </w:t>
      </w:r>
      <w:r>
        <w:rPr>
          <w:u w:val="single"/>
        </w:rPr>
        <w:t xml:space="preserve"> </w:t>
      </w:r>
      <w:r w:rsidR="009542D2">
        <w:rPr>
          <w:noProof/>
          <w:u w:val="single"/>
        </w:rPr>
        <mc:AlternateContent>
          <mc:Choice Requires="wpc">
            <w:drawing>
              <wp:inline distT="0" distB="0" distL="0" distR="0" wp14:anchorId="621A94DC" wp14:editId="744D0BBE">
                <wp:extent cx="895350" cy="374015"/>
                <wp:effectExtent l="0" t="0" r="0" b="6985"/>
                <wp:docPr id="1934891809"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39674389" name="Picture 1839674389"/>
                          <pic:cNvPicPr>
                            <a:picLocks noChangeAspect="1"/>
                          </pic:cNvPicPr>
                        </pic:nvPicPr>
                        <pic:blipFill>
                          <a:blip r:embed="rId9"/>
                          <a:stretch>
                            <a:fillRect/>
                          </a:stretch>
                        </pic:blipFill>
                        <pic:spPr>
                          <a:xfrm>
                            <a:off x="0" y="439"/>
                            <a:ext cx="857250" cy="338466"/>
                          </a:xfrm>
                          <a:prstGeom prst="rect">
                            <a:avLst/>
                          </a:prstGeom>
                        </pic:spPr>
                      </pic:pic>
                    </wpc:wpc>
                  </a:graphicData>
                </a:graphic>
              </wp:inline>
            </w:drawing>
          </mc:Choice>
          <mc:Fallback>
            <w:pict>
              <v:group w14:anchorId="229C2579" id="Canvas 5" o:spid="_x0000_s1026" editas="canvas" style="width:70.5pt;height:29.45pt;mso-position-horizontal-relative:char;mso-position-vertical-relative:line" coordsize="8953,3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">
                <v:shape id="_x0000_s1027" type="#_x0000_t75" style="position:absolute;width:8953;height:3740;visibility:visible;mso-wrap-style:square" filled="t">
                  <v:fill o:detectmouseclick="t"/>
                  <v:path o:connecttype="none"/>
                </v:shape>
                <v:shape id="Picture 1839674389" o:spid="_x0000_s1028" type="#_x0000_t75" style="position:absolute;top:4;width:8572;height: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">
                  <v:imagedata r:id="rId10" o:title=""/>
                </v:shape>
                <w10:anchorlock/>
              </v:group>
            </w:pict>
          </mc:Fallback>
        </mc:AlternateContent>
      </w:r>
      <w:r>
        <w:rPr>
          <w:u w:val="single"/>
        </w:rPr>
        <w:tab/>
      </w:r>
      <w:r>
        <w:t xml:space="preserve">  Date: 20/04/2026</w:t>
      </w:r>
    </w:p>
    <w:p w14:paraId="6E7A1361" w14:textId="77777777" w:rsidR="00C62B72" w:rsidRDefault="00C62B72" w:rsidP="00C62B72">
      <w:pPr>
        <w:pStyle w:val="BodyText"/>
        <w:spacing w:before="52"/>
        <w:ind w:right="1085"/>
        <w:jc w:val="both"/>
      </w:pPr>
    </w:p>
    <w:tbl>
      <w:tblPr>
        <w:tblStyle w:val="TableGrid"/>
        <w:tblW w:w="0" w:type="auto"/>
        <w:tblLook w:val="04A0" w:firstRow="1" w:lastRow="0" w:firstColumn="1" w:lastColumn="0" w:noHBand="0" w:noVBand="1"/>
      </w:tblPr>
      <w:tblGrid>
        <w:gridCol w:w="9242"/>
      </w:tblGrid>
      <w:tr w:rsidR="00C62B72" w14:paraId="4405740B" w14:textId="77777777" w:rsidTr="00EF248E">
        <w:tc>
          <w:tcPr>
            <w:tcW w:w="9242" w:type="dxa"/>
          </w:tcPr>
          <w:p w14:paraId="5C466F8A" w14:textId="77777777" w:rsidR="00C62B72" w:rsidRPr="004E382D" w:rsidRDefault="00C62B72" w:rsidP="00EF248E">
            <w:pPr>
              <w:pStyle w:val="NoSpacing"/>
              <w:rPr>
                <w:sz w:val="20"/>
                <w:szCs w:val="20"/>
              </w:rPr>
            </w:pPr>
            <w:r>
              <w:rPr>
                <w:sz w:val="20"/>
                <w:szCs w:val="20"/>
              </w:rPr>
              <w:t>Extracts from University Regulations on</w:t>
            </w:r>
          </w:p>
          <w:p w14:paraId="1531F25A" w14:textId="77777777" w:rsidR="00C62B72" w:rsidRPr="004E382D" w:rsidRDefault="00C62B72" w:rsidP="00EF248E">
            <w:pPr>
              <w:pStyle w:val="NoSpacing"/>
              <w:rPr>
                <w:sz w:val="20"/>
                <w:szCs w:val="20"/>
              </w:rPr>
            </w:pPr>
            <w:r>
              <w:rPr>
                <w:sz w:val="20"/>
                <w:szCs w:val="20"/>
              </w:rPr>
              <w:t>Cheating, Plagiarism and Collusion</w:t>
            </w:r>
          </w:p>
          <w:p w14:paraId="382B2BC8" w14:textId="77777777" w:rsidR="00C62B72" w:rsidRPr="004E382D" w:rsidRDefault="00C62B72" w:rsidP="00EF248E">
            <w:pPr>
              <w:pStyle w:val="NoSpacing"/>
              <w:rPr>
                <w:sz w:val="20"/>
                <w:szCs w:val="20"/>
              </w:rPr>
            </w:pPr>
            <w:r>
              <w:rPr>
                <w:sz w:val="20"/>
                <w:szCs w:val="20"/>
              </w:rPr>
              <w:t>Section 2.3:</w:t>
            </w:r>
            <w:r>
              <w:rPr>
                <w:sz w:val="20"/>
                <w:szCs w:val="20"/>
              </w:rPr>
              <w:tab/>
              <w:t>"The following broad types of offence can be identified and are provided as indicative examples …..</w:t>
            </w:r>
          </w:p>
          <w:p w14:paraId="6B3B5D43" w14:textId="77777777" w:rsidR="00C62B72" w:rsidRPr="00D754F2" w:rsidRDefault="00C62B72" w:rsidP="00EF248E">
            <w:pPr>
              <w:spacing w:before="94"/>
              <w:jc w:val="both"/>
              <w:rPr>
                <w:b/>
                <w:bCs/>
                <w:sz w:val="20"/>
                <w:szCs w:val="20"/>
                <w:lang w:val="en-GB"/>
              </w:rPr>
            </w:pPr>
            <w:r>
              <w:rPr>
                <w:b/>
                <w:bCs/>
                <w:sz w:val="20"/>
                <w:szCs w:val="20"/>
                <w:lang w:val="en-GB"/>
              </w:rPr>
              <w:t>(i)</w:t>
            </w:r>
            <w:r>
              <w:rPr>
                <w:b/>
                <w:bCs/>
                <w:sz w:val="20"/>
                <w:szCs w:val="20"/>
                <w:lang w:val="en-GB"/>
              </w:rPr>
              <w:tab/>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5F75C9BA" w14:textId="77777777" w:rsidR="00C62B72" w:rsidRPr="00D754F2" w:rsidRDefault="00C62B72" w:rsidP="00EF248E">
            <w:pPr>
              <w:spacing w:before="94"/>
              <w:jc w:val="both"/>
              <w:rPr>
                <w:b/>
                <w:bCs/>
                <w:sz w:val="20"/>
                <w:szCs w:val="20"/>
                <w:lang w:val="en-GB"/>
              </w:rPr>
            </w:pPr>
            <w:r>
              <w:rPr>
                <w:b/>
                <w:bCs/>
                <w:sz w:val="20"/>
                <w:szCs w:val="20"/>
                <w:lang w:val="en-GB"/>
              </w:rPr>
              <w:t>(ii)</w:t>
            </w:r>
            <w:r>
              <w:rPr>
                <w:b/>
                <w:bCs/>
                <w:sz w:val="20"/>
                <w:szCs w:val="20"/>
                <w:lang w:val="en-GB"/>
              </w:rPr>
              <w:tab/>
              <w:t>Falsifying data in experimental results.</w:t>
            </w:r>
          </w:p>
          <w:p w14:paraId="44C8BE1C" w14:textId="77777777" w:rsidR="00C62B72" w:rsidRPr="00D754F2" w:rsidRDefault="00C62B72" w:rsidP="00EF248E">
            <w:pPr>
              <w:spacing w:before="94"/>
              <w:jc w:val="both"/>
              <w:rPr>
                <w:b/>
                <w:bCs/>
                <w:sz w:val="20"/>
                <w:szCs w:val="20"/>
                <w:lang w:val="en-GB"/>
              </w:rPr>
            </w:pPr>
            <w:r>
              <w:rPr>
                <w:b/>
                <w:bCs/>
                <w:sz w:val="20"/>
                <w:szCs w:val="20"/>
                <w:lang w:val="en-GB"/>
              </w:rPr>
              <w:t>(iii)</w:t>
            </w:r>
            <w:r>
              <w:rPr>
                <w:b/>
                <w:bCs/>
                <w:sz w:val="20"/>
                <w:szCs w:val="20"/>
                <w:lang w:val="en-GB"/>
              </w:rPr>
              <w:tab/>
              <w:t>Personation, where a substitute takes an examination or test on behalf of the candidate. Both candidate and substitute may be guilty of an offence under these Regulations.</w:t>
            </w:r>
          </w:p>
          <w:p w14:paraId="64321455" w14:textId="77777777" w:rsidR="00C62B72" w:rsidRPr="00D754F2" w:rsidRDefault="00C62B72" w:rsidP="00EF248E">
            <w:pPr>
              <w:spacing w:before="94"/>
              <w:jc w:val="both"/>
              <w:rPr>
                <w:b/>
                <w:bCs/>
                <w:sz w:val="20"/>
                <w:szCs w:val="20"/>
                <w:lang w:val="en-GB"/>
              </w:rPr>
            </w:pPr>
            <w:r>
              <w:rPr>
                <w:b/>
                <w:bCs/>
                <w:sz w:val="20"/>
                <w:szCs w:val="20"/>
                <w:lang w:val="en-GB"/>
              </w:rPr>
              <w:t>(iv)</w:t>
            </w:r>
            <w:r>
              <w:rPr>
                <w:b/>
                <w:bCs/>
                <w:sz w:val="20"/>
                <w:szCs w:val="20"/>
                <w:lang w:val="en-GB"/>
              </w:rPr>
              <w:tab/>
              <w:t>Bribery or attempted bribery of a person thought to have some influence on the candidate's assessment.</w:t>
            </w:r>
          </w:p>
          <w:p w14:paraId="7042EAC0" w14:textId="77777777" w:rsidR="00C62B72" w:rsidRPr="00D754F2" w:rsidRDefault="00C62B72" w:rsidP="00EF248E">
            <w:pPr>
              <w:spacing w:before="94"/>
              <w:jc w:val="both"/>
              <w:rPr>
                <w:b/>
                <w:bCs/>
                <w:sz w:val="20"/>
                <w:szCs w:val="20"/>
                <w:lang w:val="en-GB"/>
              </w:rPr>
            </w:pPr>
            <w:r>
              <w:rPr>
                <w:b/>
                <w:bCs/>
                <w:sz w:val="20"/>
                <w:szCs w:val="20"/>
                <w:lang w:val="en-GB"/>
              </w:rPr>
              <w:t>(v)</w:t>
            </w:r>
            <w:r>
              <w:rPr>
                <w:b/>
                <w:bCs/>
                <w:sz w:val="20"/>
                <w:szCs w:val="20"/>
                <w:lang w:val="en-GB"/>
              </w:rPr>
              <w:tab/>
              <w:t>Collusion to present joint work as the work solely of one individual.</w:t>
            </w:r>
          </w:p>
          <w:p w14:paraId="5234BAD7" w14:textId="77777777" w:rsidR="00C62B72" w:rsidRPr="00D754F2" w:rsidRDefault="00C62B72" w:rsidP="00EF248E">
            <w:pPr>
              <w:spacing w:before="94"/>
              <w:jc w:val="both"/>
              <w:rPr>
                <w:b/>
                <w:bCs/>
                <w:sz w:val="20"/>
                <w:szCs w:val="20"/>
                <w:lang w:val="en-GB"/>
              </w:rPr>
            </w:pPr>
            <w:r>
              <w:rPr>
                <w:b/>
                <w:bCs/>
                <w:sz w:val="20"/>
                <w:szCs w:val="20"/>
                <w:lang w:val="en-GB"/>
              </w:rPr>
              <w:t>(vi)</w:t>
            </w:r>
            <w:r>
              <w:rPr>
                <w:b/>
                <w:bCs/>
                <w:sz w:val="20"/>
                <w:szCs w:val="20"/>
                <w:lang w:val="en-GB"/>
              </w:rPr>
              <w:tab/>
              <w:t>Plagiarism, where the work or ideas of another are presented as the candidate's own.</w:t>
            </w:r>
          </w:p>
          <w:p w14:paraId="4BF0A3F2" w14:textId="77777777" w:rsidR="00C62B72" w:rsidRPr="00D754F2" w:rsidRDefault="00C62B72" w:rsidP="00EF248E">
            <w:pPr>
              <w:spacing w:before="94"/>
              <w:jc w:val="both"/>
              <w:rPr>
                <w:b/>
                <w:bCs/>
                <w:sz w:val="20"/>
                <w:szCs w:val="20"/>
                <w:lang w:val="en-GB"/>
              </w:rPr>
            </w:pPr>
            <w:r>
              <w:rPr>
                <w:b/>
                <w:bCs/>
                <w:sz w:val="20"/>
                <w:szCs w:val="20"/>
                <w:lang w:val="en-GB"/>
              </w:rPr>
              <w:t>(vii)</w:t>
            </w:r>
            <w:r>
              <w:rPr>
                <w:b/>
                <w:bCs/>
                <w:sz w:val="20"/>
                <w:szCs w:val="20"/>
                <w:lang w:val="en-GB"/>
              </w:rPr>
              <w:tab/>
              <w:t>Other conduct calculated to secure an advantage on assessment.</w:t>
            </w:r>
          </w:p>
          <w:p w14:paraId="69CE4C95" w14:textId="77777777" w:rsidR="00C62B72" w:rsidRPr="00D754F2" w:rsidRDefault="00C62B72" w:rsidP="00EF248E">
            <w:pPr>
              <w:spacing w:before="94"/>
              <w:jc w:val="both"/>
              <w:rPr>
                <w:b/>
                <w:bCs/>
                <w:sz w:val="20"/>
                <w:szCs w:val="20"/>
                <w:lang w:val="en-GB"/>
              </w:rPr>
            </w:pPr>
            <w:r>
              <w:rPr>
                <w:b/>
                <w:bCs/>
                <w:sz w:val="20"/>
                <w:szCs w:val="20"/>
                <w:lang w:val="en-GB"/>
              </w:rPr>
              <w:t>(viii)</w:t>
            </w:r>
            <w:r>
              <w:rPr>
                <w:b/>
                <w:bCs/>
                <w:sz w:val="20"/>
                <w:szCs w:val="20"/>
                <w:lang w:val="en-GB"/>
              </w:rPr>
              <w:tab/>
              <w:t>Assisting in any of the above.</w:t>
            </w:r>
          </w:p>
          <w:p w14:paraId="2A5CEFE2" w14:textId="77777777" w:rsidR="00C62B72" w:rsidRPr="00AC7205" w:rsidRDefault="00C62B72" w:rsidP="00EF248E">
            <w:pPr>
              <w:spacing w:before="94"/>
              <w:jc w:val="both"/>
              <w:rPr>
                <w:sz w:val="20"/>
                <w:szCs w:val="20"/>
                <w:lang w:val="en-GB"/>
              </w:rPr>
            </w:pPr>
            <w:r>
              <w:rPr>
                <w:sz w:val="20"/>
                <w:szCs w:val="20"/>
                <w:lang w:val="en-GB"/>
              </w:rPr>
              <w:t>Some notes on what this means for students:</w:t>
            </w:r>
          </w:p>
          <w:p w14:paraId="4A6B7F54" w14:textId="77777777" w:rsidR="00C62B72" w:rsidRPr="00AC7205" w:rsidRDefault="00C62B72" w:rsidP="00EF248E">
            <w:pPr>
              <w:spacing w:before="94"/>
              <w:jc w:val="both"/>
              <w:rPr>
                <w:sz w:val="20"/>
                <w:szCs w:val="20"/>
                <w:lang w:val="en-GB"/>
              </w:rPr>
            </w:pPr>
            <w:r>
              <w:rPr>
                <w:b/>
                <w:bCs/>
                <w:sz w:val="20"/>
                <w:szCs w:val="20"/>
                <w:lang w:val="en-GB"/>
              </w:rPr>
              <w:t>1.</w:t>
            </w:r>
            <w:r>
              <w:rPr>
                <w:sz w:val="20"/>
                <w:szCs w:val="20"/>
                <w:lang w:val="en-GB"/>
              </w:rPr>
              <w:tab/>
              <w:t>Copying another student's work is an offence, whether from a copy on paper or from a computer file, and in whatever form the intellectual property being copied takes, including text, mathematical notation and computer programs.</w:t>
            </w:r>
          </w:p>
          <w:p w14:paraId="19008545" w14:textId="77777777" w:rsidR="00C62B72" w:rsidRDefault="00C62B72" w:rsidP="00EF248E">
            <w:pPr>
              <w:spacing w:before="94"/>
              <w:jc w:val="both"/>
              <w:rPr>
                <w:sz w:val="20"/>
                <w:szCs w:val="20"/>
                <w:lang w:val="en-GB"/>
              </w:rPr>
            </w:pPr>
            <w:r>
              <w:rPr>
                <w:b/>
                <w:bCs/>
                <w:sz w:val="20"/>
                <w:szCs w:val="20"/>
                <w:lang w:val="en-GB"/>
              </w:rPr>
              <w:t>2.</w:t>
            </w:r>
            <w:r>
              <w:rPr>
                <w:sz w:val="20"/>
                <w:szCs w:val="20"/>
                <w:lang w:val="en-GB"/>
              </w:rPr>
              <w:tab/>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tc>
      </w:tr>
    </w:tbl>
    <w:p w14:paraId="3E11E304" w14:textId="77777777" w:rsidR="00C62B72" w:rsidRDefault="00C62B72">
      <w:r>
        <w:br w:type="page"/>
      </w:r>
    </w:p>
    <w:p w14:paraId="05010A22" w14:textId="77777777" w:rsidR="003F32DC" w:rsidRDefault="003F32DC">
      <w:pPr>
        <w:spacing w:after="0"/>
      </w:pPr>
    </w:p>
    <w:p w14:paraId="4FEC6C73" w14:textId="77777777" w:rsidR="000161E4" w:rsidRDefault="000161E4">
      <w:pPr>
        <w:pStyle w:val="Heading1"/>
        <w:spacing w:before="360" w:after="120"/>
        <w:rPr>
          <w:rFonts w:ascii="Arial" w:hAnsi="Arial"/>
          <w:color w:val="2E75B6"/>
          <w:sz w:val="32"/>
        </w:rPr>
      </w:pPr>
    </w:p>
    <w:sdt>
      <w:sdtPr>
        <w:rPr>
          <w:rFonts w:asciiTheme="minorHAnsi" w:eastAsiaTheme="minorEastAsia" w:hAnsiTheme="minorHAnsi" w:cstheme="minorBidi"/>
          <w:b w:val="0"/>
          <w:bCs w:val="0"/>
          <w:color w:val="auto"/>
          <w:sz w:val="22"/>
          <w:szCs w:val="22"/>
        </w:rPr>
        <w:id w:val="773524005"/>
        <w:docPartObj>
          <w:docPartGallery w:val="Table of Contents"/>
          <w:docPartUnique/>
        </w:docPartObj>
      </w:sdtPr>
      <w:sdtEndPr>
        <w:rPr>
          <w:noProof/>
        </w:rPr>
      </w:sdtEndPr>
      <w:sdtContent>
        <w:p w14:paraId="4DAB79AD" w14:textId="4ADFA7DF" w:rsidR="000161E4" w:rsidRDefault="000161E4">
          <w:pPr>
            <w:pStyle w:val="TOCHeading"/>
          </w:pPr>
          <w:r>
            <w:t>Table of Contents</w:t>
          </w:r>
        </w:p>
        <w:p w14:paraId="218F77EC" w14:textId="7D76C5EE" w:rsidR="000161E4" w:rsidRDefault="000161E4">
          <w:pPr>
            <w:pStyle w:val="TOC1"/>
            <w:tabs>
              <w:tab w:val="right" w:leader="dot" w:pos="9016"/>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7683032" w:history="1">
            <w:r w:rsidRPr="001745F1">
              <w:rPr>
                <w:rStyle w:val="Hyperlink"/>
                <w:rFonts w:ascii="Arial" w:hAnsi="Arial"/>
                <w:noProof/>
              </w:rPr>
              <w:t>Section 1: Class Diagram</w:t>
            </w:r>
            <w:r>
              <w:rPr>
                <w:noProof/>
                <w:webHidden/>
              </w:rPr>
              <w:tab/>
            </w:r>
            <w:r>
              <w:rPr>
                <w:noProof/>
                <w:webHidden/>
              </w:rPr>
              <w:fldChar w:fldCharType="begin"/>
            </w:r>
            <w:r>
              <w:rPr>
                <w:noProof/>
                <w:webHidden/>
              </w:rPr>
              <w:instrText xml:space="preserve"> PAGEREF _Toc227683032 \h </w:instrText>
            </w:r>
            <w:r>
              <w:rPr>
                <w:noProof/>
                <w:webHidden/>
              </w:rPr>
            </w:r>
            <w:r>
              <w:rPr>
                <w:noProof/>
                <w:webHidden/>
              </w:rPr>
              <w:fldChar w:fldCharType="separate"/>
            </w:r>
            <w:r>
              <w:rPr>
                <w:noProof/>
                <w:webHidden/>
              </w:rPr>
              <w:t>4</w:t>
            </w:r>
            <w:r>
              <w:rPr>
                <w:noProof/>
                <w:webHidden/>
              </w:rPr>
              <w:fldChar w:fldCharType="end"/>
            </w:r>
          </w:hyperlink>
        </w:p>
        <w:p w14:paraId="17F86A90" w14:textId="61547F6B" w:rsidR="000161E4" w:rsidRDefault="000161E4">
          <w:pPr>
            <w:pStyle w:val="TOC1"/>
            <w:tabs>
              <w:tab w:val="right" w:leader="dot" w:pos="9016"/>
            </w:tabs>
            <w:rPr>
              <w:noProof/>
              <w:kern w:val="2"/>
              <w:sz w:val="24"/>
              <w:szCs w:val="24"/>
              <w:lang w:val="en-GB" w:eastAsia="en-GB"/>
              <w14:ligatures w14:val="standardContextual"/>
            </w:rPr>
          </w:pPr>
          <w:hyperlink w:anchor="_Toc227683033" w:history="1">
            <w:r w:rsidRPr="001745F1">
              <w:rPr>
                <w:rStyle w:val="Hyperlink"/>
                <w:rFonts w:ascii="Arial" w:hAnsi="Arial"/>
                <w:noProof/>
              </w:rPr>
              <w:t>Section 2: Method Descriptions</w:t>
            </w:r>
            <w:r>
              <w:rPr>
                <w:noProof/>
                <w:webHidden/>
              </w:rPr>
              <w:tab/>
            </w:r>
            <w:r>
              <w:rPr>
                <w:noProof/>
                <w:webHidden/>
              </w:rPr>
              <w:fldChar w:fldCharType="begin"/>
            </w:r>
            <w:r>
              <w:rPr>
                <w:noProof/>
                <w:webHidden/>
              </w:rPr>
              <w:instrText xml:space="preserve"> PAGEREF _Toc227683033 \h </w:instrText>
            </w:r>
            <w:r>
              <w:rPr>
                <w:noProof/>
                <w:webHidden/>
              </w:rPr>
            </w:r>
            <w:r>
              <w:rPr>
                <w:noProof/>
                <w:webHidden/>
              </w:rPr>
              <w:fldChar w:fldCharType="separate"/>
            </w:r>
            <w:r>
              <w:rPr>
                <w:noProof/>
                <w:webHidden/>
              </w:rPr>
              <w:t>6</w:t>
            </w:r>
            <w:r>
              <w:rPr>
                <w:noProof/>
                <w:webHidden/>
              </w:rPr>
              <w:fldChar w:fldCharType="end"/>
            </w:r>
          </w:hyperlink>
        </w:p>
        <w:p w14:paraId="301CC7EB" w14:textId="4DBFB81B" w:rsidR="000161E4" w:rsidRDefault="000161E4">
          <w:pPr>
            <w:pStyle w:val="TOC2"/>
            <w:tabs>
              <w:tab w:val="right" w:leader="dot" w:pos="9016"/>
            </w:tabs>
            <w:rPr>
              <w:noProof/>
              <w:kern w:val="2"/>
              <w:sz w:val="24"/>
              <w:szCs w:val="24"/>
              <w:lang w:val="en-GB" w:eastAsia="en-GB"/>
              <w14:ligatures w14:val="standardContextual"/>
            </w:rPr>
          </w:pPr>
          <w:hyperlink w:anchor="_Toc227683034" w:history="1">
            <w:r w:rsidRPr="001745F1">
              <w:rPr>
                <w:rStyle w:val="Hyperlink"/>
                <w:rFonts w:ascii="Arial" w:hAnsi="Arial"/>
                <w:noProof/>
              </w:rPr>
              <w:t>Gadget.java</w:t>
            </w:r>
            <w:r>
              <w:rPr>
                <w:noProof/>
                <w:webHidden/>
              </w:rPr>
              <w:tab/>
            </w:r>
            <w:r>
              <w:rPr>
                <w:noProof/>
                <w:webHidden/>
              </w:rPr>
              <w:fldChar w:fldCharType="begin"/>
            </w:r>
            <w:r>
              <w:rPr>
                <w:noProof/>
                <w:webHidden/>
              </w:rPr>
              <w:instrText xml:space="preserve"> PAGEREF _Toc227683034 \h </w:instrText>
            </w:r>
            <w:r>
              <w:rPr>
                <w:noProof/>
                <w:webHidden/>
              </w:rPr>
            </w:r>
            <w:r>
              <w:rPr>
                <w:noProof/>
                <w:webHidden/>
              </w:rPr>
              <w:fldChar w:fldCharType="separate"/>
            </w:r>
            <w:r>
              <w:rPr>
                <w:noProof/>
                <w:webHidden/>
              </w:rPr>
              <w:t>6</w:t>
            </w:r>
            <w:r>
              <w:rPr>
                <w:noProof/>
                <w:webHidden/>
              </w:rPr>
              <w:fldChar w:fldCharType="end"/>
            </w:r>
          </w:hyperlink>
        </w:p>
        <w:p w14:paraId="5B2E3F49" w14:textId="5166FDC6" w:rsidR="000161E4" w:rsidRDefault="000161E4">
          <w:pPr>
            <w:pStyle w:val="TOC2"/>
            <w:tabs>
              <w:tab w:val="right" w:leader="dot" w:pos="9016"/>
            </w:tabs>
            <w:rPr>
              <w:noProof/>
              <w:kern w:val="2"/>
              <w:sz w:val="24"/>
              <w:szCs w:val="24"/>
              <w:lang w:val="en-GB" w:eastAsia="en-GB"/>
              <w14:ligatures w14:val="standardContextual"/>
            </w:rPr>
          </w:pPr>
          <w:hyperlink w:anchor="_Toc227683035" w:history="1">
            <w:r w:rsidRPr="001745F1">
              <w:rPr>
                <w:rStyle w:val="Hyperlink"/>
                <w:rFonts w:ascii="Arial" w:hAnsi="Arial"/>
                <w:noProof/>
              </w:rPr>
              <w:t>Mobile.java</w:t>
            </w:r>
            <w:r>
              <w:rPr>
                <w:noProof/>
                <w:webHidden/>
              </w:rPr>
              <w:tab/>
            </w:r>
            <w:r>
              <w:rPr>
                <w:noProof/>
                <w:webHidden/>
              </w:rPr>
              <w:fldChar w:fldCharType="begin"/>
            </w:r>
            <w:r>
              <w:rPr>
                <w:noProof/>
                <w:webHidden/>
              </w:rPr>
              <w:instrText xml:space="preserve"> PAGEREF _Toc227683035 \h </w:instrText>
            </w:r>
            <w:r>
              <w:rPr>
                <w:noProof/>
                <w:webHidden/>
              </w:rPr>
            </w:r>
            <w:r>
              <w:rPr>
                <w:noProof/>
                <w:webHidden/>
              </w:rPr>
              <w:fldChar w:fldCharType="separate"/>
            </w:r>
            <w:r>
              <w:rPr>
                <w:noProof/>
                <w:webHidden/>
              </w:rPr>
              <w:t>6</w:t>
            </w:r>
            <w:r>
              <w:rPr>
                <w:noProof/>
                <w:webHidden/>
              </w:rPr>
              <w:fldChar w:fldCharType="end"/>
            </w:r>
          </w:hyperlink>
        </w:p>
        <w:p w14:paraId="183EC736" w14:textId="0258E6B4" w:rsidR="000161E4" w:rsidRDefault="000161E4">
          <w:pPr>
            <w:pStyle w:val="TOC2"/>
            <w:tabs>
              <w:tab w:val="right" w:leader="dot" w:pos="9016"/>
            </w:tabs>
            <w:rPr>
              <w:noProof/>
              <w:kern w:val="2"/>
              <w:sz w:val="24"/>
              <w:szCs w:val="24"/>
              <w:lang w:val="en-GB" w:eastAsia="en-GB"/>
              <w14:ligatures w14:val="standardContextual"/>
            </w:rPr>
          </w:pPr>
          <w:hyperlink w:anchor="_Toc227683036" w:history="1">
            <w:r w:rsidRPr="001745F1">
              <w:rPr>
                <w:rStyle w:val="Hyperlink"/>
                <w:rFonts w:ascii="Arial" w:hAnsi="Arial"/>
                <w:noProof/>
              </w:rPr>
              <w:t>MP3.java</w:t>
            </w:r>
            <w:r>
              <w:rPr>
                <w:noProof/>
                <w:webHidden/>
              </w:rPr>
              <w:tab/>
            </w:r>
            <w:r>
              <w:rPr>
                <w:noProof/>
                <w:webHidden/>
              </w:rPr>
              <w:fldChar w:fldCharType="begin"/>
            </w:r>
            <w:r>
              <w:rPr>
                <w:noProof/>
                <w:webHidden/>
              </w:rPr>
              <w:instrText xml:space="preserve"> PAGEREF _Toc227683036 \h </w:instrText>
            </w:r>
            <w:r>
              <w:rPr>
                <w:noProof/>
                <w:webHidden/>
              </w:rPr>
            </w:r>
            <w:r>
              <w:rPr>
                <w:noProof/>
                <w:webHidden/>
              </w:rPr>
              <w:fldChar w:fldCharType="separate"/>
            </w:r>
            <w:r>
              <w:rPr>
                <w:noProof/>
                <w:webHidden/>
              </w:rPr>
              <w:t>7</w:t>
            </w:r>
            <w:r>
              <w:rPr>
                <w:noProof/>
                <w:webHidden/>
              </w:rPr>
              <w:fldChar w:fldCharType="end"/>
            </w:r>
          </w:hyperlink>
        </w:p>
        <w:p w14:paraId="3B6D277A" w14:textId="6F97A9DF" w:rsidR="000161E4" w:rsidRDefault="000161E4">
          <w:pPr>
            <w:pStyle w:val="TOC1"/>
            <w:tabs>
              <w:tab w:val="right" w:leader="dot" w:pos="9016"/>
            </w:tabs>
            <w:rPr>
              <w:noProof/>
              <w:kern w:val="2"/>
              <w:sz w:val="24"/>
              <w:szCs w:val="24"/>
              <w:lang w:val="en-GB" w:eastAsia="en-GB"/>
              <w14:ligatures w14:val="standardContextual"/>
            </w:rPr>
          </w:pPr>
          <w:hyperlink w:anchor="_Toc227683037" w:history="1">
            <w:r w:rsidRPr="001745F1">
              <w:rPr>
                <w:rStyle w:val="Hyperlink"/>
                <w:rFonts w:ascii="Arial" w:hAnsi="Arial"/>
                <w:noProof/>
              </w:rPr>
              <w:t>Section 3: Pseudocode</w:t>
            </w:r>
            <w:r>
              <w:rPr>
                <w:noProof/>
                <w:webHidden/>
              </w:rPr>
              <w:tab/>
            </w:r>
            <w:r>
              <w:rPr>
                <w:noProof/>
                <w:webHidden/>
              </w:rPr>
              <w:fldChar w:fldCharType="begin"/>
            </w:r>
            <w:r>
              <w:rPr>
                <w:noProof/>
                <w:webHidden/>
              </w:rPr>
              <w:instrText xml:space="preserve"> PAGEREF _Toc227683037 \h </w:instrText>
            </w:r>
            <w:r>
              <w:rPr>
                <w:noProof/>
                <w:webHidden/>
              </w:rPr>
            </w:r>
            <w:r>
              <w:rPr>
                <w:noProof/>
                <w:webHidden/>
              </w:rPr>
              <w:fldChar w:fldCharType="separate"/>
            </w:r>
            <w:r>
              <w:rPr>
                <w:noProof/>
                <w:webHidden/>
              </w:rPr>
              <w:t>8</w:t>
            </w:r>
            <w:r>
              <w:rPr>
                <w:noProof/>
                <w:webHidden/>
              </w:rPr>
              <w:fldChar w:fldCharType="end"/>
            </w:r>
          </w:hyperlink>
        </w:p>
        <w:p w14:paraId="65904A63" w14:textId="0AF787CE" w:rsidR="000161E4" w:rsidRDefault="000161E4">
          <w:pPr>
            <w:pStyle w:val="TOC2"/>
            <w:tabs>
              <w:tab w:val="right" w:leader="dot" w:pos="9016"/>
            </w:tabs>
            <w:rPr>
              <w:noProof/>
              <w:kern w:val="2"/>
              <w:sz w:val="24"/>
              <w:szCs w:val="24"/>
              <w:lang w:val="en-GB" w:eastAsia="en-GB"/>
              <w14:ligatures w14:val="standardContextual"/>
            </w:rPr>
          </w:pPr>
          <w:hyperlink w:anchor="_Toc227683038" w:history="1">
            <w:r w:rsidRPr="001745F1">
              <w:rPr>
                <w:rStyle w:val="Hyperlink"/>
                <w:rFonts w:ascii="Arial" w:hAnsi="Arial"/>
                <w:noProof/>
              </w:rPr>
              <w:t>getDisplayNumber</w:t>
            </w:r>
            <w:r>
              <w:rPr>
                <w:noProof/>
                <w:webHidden/>
              </w:rPr>
              <w:tab/>
            </w:r>
            <w:r>
              <w:rPr>
                <w:noProof/>
                <w:webHidden/>
              </w:rPr>
              <w:fldChar w:fldCharType="begin"/>
            </w:r>
            <w:r>
              <w:rPr>
                <w:noProof/>
                <w:webHidden/>
              </w:rPr>
              <w:instrText xml:space="preserve"> PAGEREF _Toc227683038 \h </w:instrText>
            </w:r>
            <w:r>
              <w:rPr>
                <w:noProof/>
                <w:webHidden/>
              </w:rPr>
            </w:r>
            <w:r>
              <w:rPr>
                <w:noProof/>
                <w:webHidden/>
              </w:rPr>
              <w:fldChar w:fldCharType="separate"/>
            </w:r>
            <w:r>
              <w:rPr>
                <w:noProof/>
                <w:webHidden/>
              </w:rPr>
              <w:t>8</w:t>
            </w:r>
            <w:r>
              <w:rPr>
                <w:noProof/>
                <w:webHidden/>
              </w:rPr>
              <w:fldChar w:fldCharType="end"/>
            </w:r>
          </w:hyperlink>
        </w:p>
        <w:p w14:paraId="6B829459" w14:textId="043587E7" w:rsidR="000161E4" w:rsidRDefault="000161E4">
          <w:pPr>
            <w:pStyle w:val="TOC2"/>
            <w:tabs>
              <w:tab w:val="right" w:leader="dot" w:pos="9016"/>
            </w:tabs>
            <w:rPr>
              <w:noProof/>
              <w:kern w:val="2"/>
              <w:sz w:val="24"/>
              <w:szCs w:val="24"/>
              <w:lang w:val="en-GB" w:eastAsia="en-GB"/>
              <w14:ligatures w14:val="standardContextual"/>
            </w:rPr>
          </w:pPr>
          <w:hyperlink w:anchor="_Toc227683039" w:history="1">
            <w:r w:rsidRPr="001745F1">
              <w:rPr>
                <w:rStyle w:val="Hyperlink"/>
                <w:rFonts w:ascii="Arial" w:hAnsi="Arial"/>
                <w:noProof/>
              </w:rPr>
              <w:t>addMobile</w:t>
            </w:r>
            <w:r>
              <w:rPr>
                <w:noProof/>
                <w:webHidden/>
              </w:rPr>
              <w:tab/>
            </w:r>
            <w:r>
              <w:rPr>
                <w:noProof/>
                <w:webHidden/>
              </w:rPr>
              <w:fldChar w:fldCharType="begin"/>
            </w:r>
            <w:r>
              <w:rPr>
                <w:noProof/>
                <w:webHidden/>
              </w:rPr>
              <w:instrText xml:space="preserve"> PAGEREF _Toc227683039 \h </w:instrText>
            </w:r>
            <w:r>
              <w:rPr>
                <w:noProof/>
                <w:webHidden/>
              </w:rPr>
            </w:r>
            <w:r>
              <w:rPr>
                <w:noProof/>
                <w:webHidden/>
              </w:rPr>
              <w:fldChar w:fldCharType="separate"/>
            </w:r>
            <w:r>
              <w:rPr>
                <w:noProof/>
                <w:webHidden/>
              </w:rPr>
              <w:t>8</w:t>
            </w:r>
            <w:r>
              <w:rPr>
                <w:noProof/>
                <w:webHidden/>
              </w:rPr>
              <w:fldChar w:fldCharType="end"/>
            </w:r>
          </w:hyperlink>
        </w:p>
        <w:p w14:paraId="0B82191D" w14:textId="0F68A4D2" w:rsidR="000161E4" w:rsidRDefault="000161E4">
          <w:pPr>
            <w:pStyle w:val="TOC2"/>
            <w:tabs>
              <w:tab w:val="right" w:leader="dot" w:pos="9016"/>
            </w:tabs>
            <w:rPr>
              <w:noProof/>
              <w:kern w:val="2"/>
              <w:sz w:val="24"/>
              <w:szCs w:val="24"/>
              <w:lang w:val="en-GB" w:eastAsia="en-GB"/>
              <w14:ligatures w14:val="standardContextual"/>
            </w:rPr>
          </w:pPr>
          <w:hyperlink w:anchor="_Toc227683040" w:history="1">
            <w:r w:rsidRPr="001745F1">
              <w:rPr>
                <w:rStyle w:val="Hyperlink"/>
                <w:rFonts w:ascii="Arial" w:hAnsi="Arial"/>
                <w:noProof/>
              </w:rPr>
              <w:t>addMP3</w:t>
            </w:r>
            <w:r>
              <w:rPr>
                <w:noProof/>
                <w:webHidden/>
              </w:rPr>
              <w:tab/>
            </w:r>
            <w:r>
              <w:rPr>
                <w:noProof/>
                <w:webHidden/>
              </w:rPr>
              <w:fldChar w:fldCharType="begin"/>
            </w:r>
            <w:r>
              <w:rPr>
                <w:noProof/>
                <w:webHidden/>
              </w:rPr>
              <w:instrText xml:space="preserve"> PAGEREF _Toc227683040 \h </w:instrText>
            </w:r>
            <w:r>
              <w:rPr>
                <w:noProof/>
                <w:webHidden/>
              </w:rPr>
            </w:r>
            <w:r>
              <w:rPr>
                <w:noProof/>
                <w:webHidden/>
              </w:rPr>
              <w:fldChar w:fldCharType="separate"/>
            </w:r>
            <w:r>
              <w:rPr>
                <w:noProof/>
                <w:webHidden/>
              </w:rPr>
              <w:t>8</w:t>
            </w:r>
            <w:r>
              <w:rPr>
                <w:noProof/>
                <w:webHidden/>
              </w:rPr>
              <w:fldChar w:fldCharType="end"/>
            </w:r>
          </w:hyperlink>
        </w:p>
        <w:p w14:paraId="190A2DE7" w14:textId="3F72ACC3" w:rsidR="000161E4" w:rsidRDefault="000161E4">
          <w:pPr>
            <w:pStyle w:val="TOC2"/>
            <w:tabs>
              <w:tab w:val="right" w:leader="dot" w:pos="9016"/>
            </w:tabs>
            <w:rPr>
              <w:noProof/>
              <w:kern w:val="2"/>
              <w:sz w:val="24"/>
              <w:szCs w:val="24"/>
              <w:lang w:val="en-GB" w:eastAsia="en-GB"/>
              <w14:ligatures w14:val="standardContextual"/>
            </w:rPr>
          </w:pPr>
          <w:hyperlink w:anchor="_Toc227683041" w:history="1">
            <w:r w:rsidRPr="001745F1">
              <w:rPr>
                <w:rStyle w:val="Hyperlink"/>
                <w:rFonts w:ascii="Arial" w:hAnsi="Arial"/>
                <w:noProof/>
              </w:rPr>
              <w:t>displayAll</w:t>
            </w:r>
            <w:r>
              <w:rPr>
                <w:noProof/>
                <w:webHidden/>
              </w:rPr>
              <w:tab/>
            </w:r>
            <w:r>
              <w:rPr>
                <w:noProof/>
                <w:webHidden/>
              </w:rPr>
              <w:fldChar w:fldCharType="begin"/>
            </w:r>
            <w:r>
              <w:rPr>
                <w:noProof/>
                <w:webHidden/>
              </w:rPr>
              <w:instrText xml:space="preserve"> PAGEREF _Toc227683041 \h </w:instrText>
            </w:r>
            <w:r>
              <w:rPr>
                <w:noProof/>
                <w:webHidden/>
              </w:rPr>
            </w:r>
            <w:r>
              <w:rPr>
                <w:noProof/>
                <w:webHidden/>
              </w:rPr>
              <w:fldChar w:fldCharType="separate"/>
            </w:r>
            <w:r>
              <w:rPr>
                <w:noProof/>
                <w:webHidden/>
              </w:rPr>
              <w:t>8</w:t>
            </w:r>
            <w:r>
              <w:rPr>
                <w:noProof/>
                <w:webHidden/>
              </w:rPr>
              <w:fldChar w:fldCharType="end"/>
            </w:r>
          </w:hyperlink>
        </w:p>
        <w:p w14:paraId="368FAB85" w14:textId="06965596" w:rsidR="000161E4" w:rsidRDefault="000161E4">
          <w:pPr>
            <w:pStyle w:val="TOC2"/>
            <w:tabs>
              <w:tab w:val="right" w:leader="dot" w:pos="9016"/>
            </w:tabs>
            <w:rPr>
              <w:noProof/>
              <w:kern w:val="2"/>
              <w:sz w:val="24"/>
              <w:szCs w:val="24"/>
              <w:lang w:val="en-GB" w:eastAsia="en-GB"/>
              <w14:ligatures w14:val="standardContextual"/>
            </w:rPr>
          </w:pPr>
          <w:hyperlink w:anchor="_Toc227683042" w:history="1">
            <w:r w:rsidRPr="001745F1">
              <w:rPr>
                <w:rStyle w:val="Hyperlink"/>
                <w:rFonts w:ascii="Arial" w:hAnsi="Arial"/>
                <w:noProof/>
              </w:rPr>
              <w:t>makeCall</w:t>
            </w:r>
            <w:r>
              <w:rPr>
                <w:noProof/>
                <w:webHidden/>
              </w:rPr>
              <w:tab/>
            </w:r>
            <w:r>
              <w:rPr>
                <w:noProof/>
                <w:webHidden/>
              </w:rPr>
              <w:fldChar w:fldCharType="begin"/>
            </w:r>
            <w:r>
              <w:rPr>
                <w:noProof/>
                <w:webHidden/>
              </w:rPr>
              <w:instrText xml:space="preserve"> PAGEREF _Toc227683042 \h </w:instrText>
            </w:r>
            <w:r>
              <w:rPr>
                <w:noProof/>
                <w:webHidden/>
              </w:rPr>
            </w:r>
            <w:r>
              <w:rPr>
                <w:noProof/>
                <w:webHidden/>
              </w:rPr>
              <w:fldChar w:fldCharType="separate"/>
            </w:r>
            <w:r>
              <w:rPr>
                <w:noProof/>
                <w:webHidden/>
              </w:rPr>
              <w:t>8</w:t>
            </w:r>
            <w:r>
              <w:rPr>
                <w:noProof/>
                <w:webHidden/>
              </w:rPr>
              <w:fldChar w:fldCharType="end"/>
            </w:r>
          </w:hyperlink>
        </w:p>
        <w:p w14:paraId="40B3D46C" w14:textId="410CCD50" w:rsidR="000161E4" w:rsidRDefault="000161E4">
          <w:pPr>
            <w:pStyle w:val="TOC2"/>
            <w:tabs>
              <w:tab w:val="right" w:leader="dot" w:pos="9016"/>
            </w:tabs>
            <w:rPr>
              <w:noProof/>
              <w:kern w:val="2"/>
              <w:sz w:val="24"/>
              <w:szCs w:val="24"/>
              <w:lang w:val="en-GB" w:eastAsia="en-GB"/>
              <w14:ligatures w14:val="standardContextual"/>
            </w:rPr>
          </w:pPr>
          <w:hyperlink w:anchor="_Toc227683043" w:history="1">
            <w:r w:rsidRPr="001745F1">
              <w:rPr>
                <w:rStyle w:val="Hyperlink"/>
                <w:rFonts w:ascii="Arial" w:hAnsi="Arial"/>
                <w:noProof/>
              </w:rPr>
              <w:t>downloadMusic</w:t>
            </w:r>
            <w:r>
              <w:rPr>
                <w:noProof/>
                <w:webHidden/>
              </w:rPr>
              <w:tab/>
            </w:r>
            <w:r>
              <w:rPr>
                <w:noProof/>
                <w:webHidden/>
              </w:rPr>
              <w:fldChar w:fldCharType="begin"/>
            </w:r>
            <w:r>
              <w:rPr>
                <w:noProof/>
                <w:webHidden/>
              </w:rPr>
              <w:instrText xml:space="preserve"> PAGEREF _Toc227683043 \h </w:instrText>
            </w:r>
            <w:r>
              <w:rPr>
                <w:noProof/>
                <w:webHidden/>
              </w:rPr>
            </w:r>
            <w:r>
              <w:rPr>
                <w:noProof/>
                <w:webHidden/>
              </w:rPr>
              <w:fldChar w:fldCharType="separate"/>
            </w:r>
            <w:r>
              <w:rPr>
                <w:noProof/>
                <w:webHidden/>
              </w:rPr>
              <w:t>9</w:t>
            </w:r>
            <w:r>
              <w:rPr>
                <w:noProof/>
                <w:webHidden/>
              </w:rPr>
              <w:fldChar w:fldCharType="end"/>
            </w:r>
          </w:hyperlink>
        </w:p>
        <w:p w14:paraId="4DE91B89" w14:textId="1B9E8B42" w:rsidR="000161E4" w:rsidRDefault="000161E4">
          <w:pPr>
            <w:pStyle w:val="TOC2"/>
            <w:tabs>
              <w:tab w:val="right" w:leader="dot" w:pos="9016"/>
            </w:tabs>
            <w:rPr>
              <w:noProof/>
              <w:kern w:val="2"/>
              <w:sz w:val="24"/>
              <w:szCs w:val="24"/>
              <w:lang w:val="en-GB" w:eastAsia="en-GB"/>
              <w14:ligatures w14:val="standardContextual"/>
            </w:rPr>
          </w:pPr>
          <w:hyperlink w:anchor="_Toc227683044" w:history="1">
            <w:r w:rsidRPr="001745F1">
              <w:rPr>
                <w:rStyle w:val="Hyperlink"/>
                <w:rFonts w:ascii="Arial" w:hAnsi="Arial"/>
                <w:noProof/>
              </w:rPr>
              <w:t>deleteGadget</w:t>
            </w:r>
            <w:r>
              <w:rPr>
                <w:noProof/>
                <w:webHidden/>
              </w:rPr>
              <w:tab/>
            </w:r>
            <w:r>
              <w:rPr>
                <w:noProof/>
                <w:webHidden/>
              </w:rPr>
              <w:fldChar w:fldCharType="begin"/>
            </w:r>
            <w:r>
              <w:rPr>
                <w:noProof/>
                <w:webHidden/>
              </w:rPr>
              <w:instrText xml:space="preserve"> PAGEREF _Toc227683044 \h </w:instrText>
            </w:r>
            <w:r>
              <w:rPr>
                <w:noProof/>
                <w:webHidden/>
              </w:rPr>
            </w:r>
            <w:r>
              <w:rPr>
                <w:noProof/>
                <w:webHidden/>
              </w:rPr>
              <w:fldChar w:fldCharType="separate"/>
            </w:r>
            <w:r>
              <w:rPr>
                <w:noProof/>
                <w:webHidden/>
              </w:rPr>
              <w:t>9</w:t>
            </w:r>
            <w:r>
              <w:rPr>
                <w:noProof/>
                <w:webHidden/>
              </w:rPr>
              <w:fldChar w:fldCharType="end"/>
            </w:r>
          </w:hyperlink>
        </w:p>
        <w:p w14:paraId="02D22A9E" w14:textId="3EE84587" w:rsidR="000161E4" w:rsidRDefault="000161E4">
          <w:pPr>
            <w:pStyle w:val="TOC1"/>
            <w:tabs>
              <w:tab w:val="right" w:leader="dot" w:pos="9016"/>
            </w:tabs>
            <w:rPr>
              <w:noProof/>
              <w:kern w:val="2"/>
              <w:sz w:val="24"/>
              <w:szCs w:val="24"/>
              <w:lang w:val="en-GB" w:eastAsia="en-GB"/>
              <w14:ligatures w14:val="standardContextual"/>
            </w:rPr>
          </w:pPr>
          <w:hyperlink w:anchor="_Toc227683045" w:history="1">
            <w:r w:rsidRPr="001745F1">
              <w:rPr>
                <w:rStyle w:val="Hyperlink"/>
                <w:rFonts w:ascii="Arial" w:hAnsi="Arial"/>
                <w:noProof/>
              </w:rPr>
              <w:t>Section 4: Text Field Input Methods and Validation</w:t>
            </w:r>
            <w:r>
              <w:rPr>
                <w:noProof/>
                <w:webHidden/>
              </w:rPr>
              <w:tab/>
            </w:r>
            <w:r>
              <w:rPr>
                <w:noProof/>
                <w:webHidden/>
              </w:rPr>
              <w:fldChar w:fldCharType="begin"/>
            </w:r>
            <w:r>
              <w:rPr>
                <w:noProof/>
                <w:webHidden/>
              </w:rPr>
              <w:instrText xml:space="preserve"> PAGEREF _Toc227683045 \h </w:instrText>
            </w:r>
            <w:r>
              <w:rPr>
                <w:noProof/>
                <w:webHidden/>
              </w:rPr>
            </w:r>
            <w:r>
              <w:rPr>
                <w:noProof/>
                <w:webHidden/>
              </w:rPr>
              <w:fldChar w:fldCharType="separate"/>
            </w:r>
            <w:r>
              <w:rPr>
                <w:noProof/>
                <w:webHidden/>
              </w:rPr>
              <w:t>10</w:t>
            </w:r>
            <w:r>
              <w:rPr>
                <w:noProof/>
                <w:webHidden/>
              </w:rPr>
              <w:fldChar w:fldCharType="end"/>
            </w:r>
          </w:hyperlink>
        </w:p>
        <w:p w14:paraId="53B9ACB0" w14:textId="383B0F21" w:rsidR="000161E4" w:rsidRDefault="000161E4">
          <w:pPr>
            <w:pStyle w:val="TOC1"/>
            <w:tabs>
              <w:tab w:val="right" w:leader="dot" w:pos="9016"/>
            </w:tabs>
            <w:rPr>
              <w:noProof/>
              <w:kern w:val="2"/>
              <w:sz w:val="24"/>
              <w:szCs w:val="24"/>
              <w:lang w:val="en-GB" w:eastAsia="en-GB"/>
              <w14:ligatures w14:val="standardContextual"/>
            </w:rPr>
          </w:pPr>
          <w:hyperlink w:anchor="_Toc227683046" w:history="1">
            <w:r w:rsidRPr="001745F1">
              <w:rPr>
                <w:rStyle w:val="Hyperlink"/>
                <w:rFonts w:ascii="Arial" w:hAnsi="Arial"/>
                <w:noProof/>
              </w:rPr>
              <w:t>Section 5: Buttons and Action Performed Methods</w:t>
            </w:r>
            <w:r>
              <w:rPr>
                <w:noProof/>
                <w:webHidden/>
              </w:rPr>
              <w:tab/>
            </w:r>
            <w:r>
              <w:rPr>
                <w:noProof/>
                <w:webHidden/>
              </w:rPr>
              <w:fldChar w:fldCharType="begin"/>
            </w:r>
            <w:r>
              <w:rPr>
                <w:noProof/>
                <w:webHidden/>
              </w:rPr>
              <w:instrText xml:space="preserve"> PAGEREF _Toc227683046 \h </w:instrText>
            </w:r>
            <w:r>
              <w:rPr>
                <w:noProof/>
                <w:webHidden/>
              </w:rPr>
            </w:r>
            <w:r>
              <w:rPr>
                <w:noProof/>
                <w:webHidden/>
              </w:rPr>
              <w:fldChar w:fldCharType="separate"/>
            </w:r>
            <w:r>
              <w:rPr>
                <w:noProof/>
                <w:webHidden/>
              </w:rPr>
              <w:t>11</w:t>
            </w:r>
            <w:r>
              <w:rPr>
                <w:noProof/>
                <w:webHidden/>
              </w:rPr>
              <w:fldChar w:fldCharType="end"/>
            </w:r>
          </w:hyperlink>
        </w:p>
        <w:p w14:paraId="1522CC1C" w14:textId="05B8A262" w:rsidR="000161E4" w:rsidRDefault="000161E4">
          <w:pPr>
            <w:pStyle w:val="TOC1"/>
            <w:tabs>
              <w:tab w:val="right" w:leader="dot" w:pos="9016"/>
            </w:tabs>
            <w:rPr>
              <w:noProof/>
              <w:kern w:val="2"/>
              <w:sz w:val="24"/>
              <w:szCs w:val="24"/>
              <w:lang w:val="en-GB" w:eastAsia="en-GB"/>
              <w14:ligatures w14:val="standardContextual"/>
            </w:rPr>
          </w:pPr>
          <w:hyperlink w:anchor="_Toc227683047" w:history="1">
            <w:r w:rsidRPr="001745F1">
              <w:rPr>
                <w:rStyle w:val="Hyperlink"/>
                <w:rFonts w:ascii="Arial" w:hAnsi="Arial"/>
                <w:noProof/>
              </w:rPr>
              <w:t>Section 6: Testing</w:t>
            </w:r>
            <w:r>
              <w:rPr>
                <w:noProof/>
                <w:webHidden/>
              </w:rPr>
              <w:tab/>
            </w:r>
            <w:r>
              <w:rPr>
                <w:noProof/>
                <w:webHidden/>
              </w:rPr>
              <w:fldChar w:fldCharType="begin"/>
            </w:r>
            <w:r>
              <w:rPr>
                <w:noProof/>
                <w:webHidden/>
              </w:rPr>
              <w:instrText xml:space="preserve"> PAGEREF _Toc227683047 \h </w:instrText>
            </w:r>
            <w:r>
              <w:rPr>
                <w:noProof/>
                <w:webHidden/>
              </w:rPr>
            </w:r>
            <w:r>
              <w:rPr>
                <w:noProof/>
                <w:webHidden/>
              </w:rPr>
              <w:fldChar w:fldCharType="separate"/>
            </w:r>
            <w:r>
              <w:rPr>
                <w:noProof/>
                <w:webHidden/>
              </w:rPr>
              <w:t>12</w:t>
            </w:r>
            <w:r>
              <w:rPr>
                <w:noProof/>
                <w:webHidden/>
              </w:rPr>
              <w:fldChar w:fldCharType="end"/>
            </w:r>
          </w:hyperlink>
        </w:p>
        <w:p w14:paraId="72FD156D" w14:textId="2EA24CD2" w:rsidR="000161E4" w:rsidRDefault="000161E4">
          <w:pPr>
            <w:pStyle w:val="TOC2"/>
            <w:tabs>
              <w:tab w:val="right" w:leader="dot" w:pos="9016"/>
            </w:tabs>
            <w:rPr>
              <w:noProof/>
              <w:kern w:val="2"/>
              <w:sz w:val="24"/>
              <w:szCs w:val="24"/>
              <w:lang w:val="en-GB" w:eastAsia="en-GB"/>
              <w14:ligatures w14:val="standardContextual"/>
            </w:rPr>
          </w:pPr>
          <w:hyperlink w:anchor="_Toc227683048" w:history="1">
            <w:r w:rsidRPr="001745F1">
              <w:rPr>
                <w:rStyle w:val="Hyperlink"/>
                <w:rFonts w:ascii="Arial" w:hAnsi="Arial"/>
                <w:noProof/>
              </w:rPr>
              <w:t>Test 1 — Add Mobile</w:t>
            </w:r>
            <w:r>
              <w:rPr>
                <w:noProof/>
                <w:webHidden/>
              </w:rPr>
              <w:tab/>
            </w:r>
            <w:r>
              <w:rPr>
                <w:noProof/>
                <w:webHidden/>
              </w:rPr>
              <w:fldChar w:fldCharType="begin"/>
            </w:r>
            <w:r>
              <w:rPr>
                <w:noProof/>
                <w:webHidden/>
              </w:rPr>
              <w:instrText xml:space="preserve"> PAGEREF _Toc227683048 \h </w:instrText>
            </w:r>
            <w:r>
              <w:rPr>
                <w:noProof/>
                <w:webHidden/>
              </w:rPr>
            </w:r>
            <w:r>
              <w:rPr>
                <w:noProof/>
                <w:webHidden/>
              </w:rPr>
              <w:fldChar w:fldCharType="separate"/>
            </w:r>
            <w:r>
              <w:rPr>
                <w:noProof/>
                <w:webHidden/>
              </w:rPr>
              <w:t>12</w:t>
            </w:r>
            <w:r>
              <w:rPr>
                <w:noProof/>
                <w:webHidden/>
              </w:rPr>
              <w:fldChar w:fldCharType="end"/>
            </w:r>
          </w:hyperlink>
        </w:p>
        <w:p w14:paraId="722BECD5" w14:textId="2FFE4F63" w:rsidR="000161E4" w:rsidRDefault="000161E4">
          <w:pPr>
            <w:pStyle w:val="TOC2"/>
            <w:tabs>
              <w:tab w:val="right" w:leader="dot" w:pos="9016"/>
            </w:tabs>
            <w:rPr>
              <w:noProof/>
              <w:kern w:val="2"/>
              <w:sz w:val="24"/>
              <w:szCs w:val="24"/>
              <w:lang w:val="en-GB" w:eastAsia="en-GB"/>
              <w14:ligatures w14:val="standardContextual"/>
            </w:rPr>
          </w:pPr>
          <w:hyperlink w:anchor="_Toc227683049" w:history="1">
            <w:r w:rsidRPr="001745F1">
              <w:rPr>
                <w:rStyle w:val="Hyperlink"/>
                <w:rFonts w:ascii="Arial" w:hAnsi="Arial"/>
                <w:noProof/>
              </w:rPr>
              <w:t>Test 2 — Add MP3</w:t>
            </w:r>
            <w:r>
              <w:rPr>
                <w:noProof/>
                <w:webHidden/>
              </w:rPr>
              <w:tab/>
            </w:r>
            <w:r>
              <w:rPr>
                <w:noProof/>
                <w:webHidden/>
              </w:rPr>
              <w:fldChar w:fldCharType="begin"/>
            </w:r>
            <w:r>
              <w:rPr>
                <w:noProof/>
                <w:webHidden/>
              </w:rPr>
              <w:instrText xml:space="preserve"> PAGEREF _Toc227683049 \h </w:instrText>
            </w:r>
            <w:r>
              <w:rPr>
                <w:noProof/>
                <w:webHidden/>
              </w:rPr>
            </w:r>
            <w:r>
              <w:rPr>
                <w:noProof/>
                <w:webHidden/>
              </w:rPr>
              <w:fldChar w:fldCharType="separate"/>
            </w:r>
            <w:r>
              <w:rPr>
                <w:noProof/>
                <w:webHidden/>
              </w:rPr>
              <w:t>12</w:t>
            </w:r>
            <w:r>
              <w:rPr>
                <w:noProof/>
                <w:webHidden/>
              </w:rPr>
              <w:fldChar w:fldCharType="end"/>
            </w:r>
          </w:hyperlink>
        </w:p>
        <w:p w14:paraId="1A29997F" w14:textId="7067082D" w:rsidR="000161E4" w:rsidRDefault="000161E4">
          <w:pPr>
            <w:pStyle w:val="TOC2"/>
            <w:tabs>
              <w:tab w:val="right" w:leader="dot" w:pos="9016"/>
            </w:tabs>
            <w:rPr>
              <w:noProof/>
              <w:kern w:val="2"/>
              <w:sz w:val="24"/>
              <w:szCs w:val="24"/>
              <w:lang w:val="en-GB" w:eastAsia="en-GB"/>
              <w14:ligatures w14:val="standardContextual"/>
            </w:rPr>
          </w:pPr>
          <w:hyperlink w:anchor="_Toc227683050" w:history="1">
            <w:r w:rsidRPr="001745F1">
              <w:rPr>
                <w:rStyle w:val="Hyperlink"/>
                <w:rFonts w:ascii="Arial" w:hAnsi="Arial"/>
                <w:noProof/>
              </w:rPr>
              <w:t>Test 3 — Display All</w:t>
            </w:r>
            <w:r>
              <w:rPr>
                <w:noProof/>
                <w:webHidden/>
              </w:rPr>
              <w:tab/>
            </w:r>
            <w:r>
              <w:rPr>
                <w:noProof/>
                <w:webHidden/>
              </w:rPr>
              <w:fldChar w:fldCharType="begin"/>
            </w:r>
            <w:r>
              <w:rPr>
                <w:noProof/>
                <w:webHidden/>
              </w:rPr>
              <w:instrText xml:space="preserve"> PAGEREF _Toc227683050 \h </w:instrText>
            </w:r>
            <w:r>
              <w:rPr>
                <w:noProof/>
                <w:webHidden/>
              </w:rPr>
            </w:r>
            <w:r>
              <w:rPr>
                <w:noProof/>
                <w:webHidden/>
              </w:rPr>
              <w:fldChar w:fldCharType="separate"/>
            </w:r>
            <w:r>
              <w:rPr>
                <w:noProof/>
                <w:webHidden/>
              </w:rPr>
              <w:t>13</w:t>
            </w:r>
            <w:r>
              <w:rPr>
                <w:noProof/>
                <w:webHidden/>
              </w:rPr>
              <w:fldChar w:fldCharType="end"/>
            </w:r>
          </w:hyperlink>
        </w:p>
        <w:p w14:paraId="48F26930" w14:textId="299FBD5A" w:rsidR="000161E4" w:rsidRDefault="000161E4">
          <w:pPr>
            <w:pStyle w:val="TOC2"/>
            <w:tabs>
              <w:tab w:val="right" w:leader="dot" w:pos="9016"/>
            </w:tabs>
            <w:rPr>
              <w:noProof/>
              <w:kern w:val="2"/>
              <w:sz w:val="24"/>
              <w:szCs w:val="24"/>
              <w:lang w:val="en-GB" w:eastAsia="en-GB"/>
              <w14:ligatures w14:val="standardContextual"/>
            </w:rPr>
          </w:pPr>
          <w:hyperlink w:anchor="_Toc227683051" w:history="1">
            <w:r w:rsidRPr="001745F1">
              <w:rPr>
                <w:rStyle w:val="Hyperlink"/>
                <w:rFonts w:ascii="Arial" w:hAnsi="Arial"/>
                <w:noProof/>
              </w:rPr>
              <w:t>Test 4a — Make A Call (sufficient credit)</w:t>
            </w:r>
            <w:r>
              <w:rPr>
                <w:noProof/>
                <w:webHidden/>
              </w:rPr>
              <w:tab/>
            </w:r>
            <w:r>
              <w:rPr>
                <w:noProof/>
                <w:webHidden/>
              </w:rPr>
              <w:fldChar w:fldCharType="begin"/>
            </w:r>
            <w:r>
              <w:rPr>
                <w:noProof/>
                <w:webHidden/>
              </w:rPr>
              <w:instrText xml:space="preserve"> PAGEREF _Toc227683051 \h </w:instrText>
            </w:r>
            <w:r>
              <w:rPr>
                <w:noProof/>
                <w:webHidden/>
              </w:rPr>
            </w:r>
            <w:r>
              <w:rPr>
                <w:noProof/>
                <w:webHidden/>
              </w:rPr>
              <w:fldChar w:fldCharType="separate"/>
            </w:r>
            <w:r>
              <w:rPr>
                <w:noProof/>
                <w:webHidden/>
              </w:rPr>
              <w:t>13</w:t>
            </w:r>
            <w:r>
              <w:rPr>
                <w:noProof/>
                <w:webHidden/>
              </w:rPr>
              <w:fldChar w:fldCharType="end"/>
            </w:r>
          </w:hyperlink>
        </w:p>
        <w:p w14:paraId="16BA3E4A" w14:textId="7799D3EB" w:rsidR="000161E4" w:rsidRDefault="000161E4">
          <w:pPr>
            <w:pStyle w:val="TOC2"/>
            <w:tabs>
              <w:tab w:val="right" w:leader="dot" w:pos="9016"/>
            </w:tabs>
            <w:rPr>
              <w:noProof/>
              <w:kern w:val="2"/>
              <w:sz w:val="24"/>
              <w:szCs w:val="24"/>
              <w:lang w:val="en-GB" w:eastAsia="en-GB"/>
              <w14:ligatures w14:val="standardContextual"/>
            </w:rPr>
          </w:pPr>
          <w:hyperlink w:anchor="_Toc227683052" w:history="1">
            <w:r w:rsidRPr="001745F1">
              <w:rPr>
                <w:rStyle w:val="Hyperlink"/>
                <w:rFonts w:ascii="Arial" w:hAnsi="Arial"/>
                <w:noProof/>
              </w:rPr>
              <w:t>Test 4b — Make A Call (insufficient credit)</w:t>
            </w:r>
            <w:r>
              <w:rPr>
                <w:noProof/>
                <w:webHidden/>
              </w:rPr>
              <w:tab/>
            </w:r>
            <w:r>
              <w:rPr>
                <w:noProof/>
                <w:webHidden/>
              </w:rPr>
              <w:fldChar w:fldCharType="begin"/>
            </w:r>
            <w:r>
              <w:rPr>
                <w:noProof/>
                <w:webHidden/>
              </w:rPr>
              <w:instrText xml:space="preserve"> PAGEREF _Toc227683052 \h </w:instrText>
            </w:r>
            <w:r>
              <w:rPr>
                <w:noProof/>
                <w:webHidden/>
              </w:rPr>
            </w:r>
            <w:r>
              <w:rPr>
                <w:noProof/>
                <w:webHidden/>
              </w:rPr>
              <w:fldChar w:fldCharType="separate"/>
            </w:r>
            <w:r>
              <w:rPr>
                <w:noProof/>
                <w:webHidden/>
              </w:rPr>
              <w:t>14</w:t>
            </w:r>
            <w:r>
              <w:rPr>
                <w:noProof/>
                <w:webHidden/>
              </w:rPr>
              <w:fldChar w:fldCharType="end"/>
            </w:r>
          </w:hyperlink>
        </w:p>
        <w:p w14:paraId="01F46D49" w14:textId="09CBBA3D" w:rsidR="000161E4" w:rsidRDefault="000161E4">
          <w:pPr>
            <w:pStyle w:val="TOC2"/>
            <w:tabs>
              <w:tab w:val="right" w:leader="dot" w:pos="9016"/>
            </w:tabs>
            <w:rPr>
              <w:noProof/>
              <w:kern w:val="2"/>
              <w:sz w:val="24"/>
              <w:szCs w:val="24"/>
              <w:lang w:val="en-GB" w:eastAsia="en-GB"/>
              <w14:ligatures w14:val="standardContextual"/>
            </w:rPr>
          </w:pPr>
          <w:hyperlink w:anchor="_Toc227683053" w:history="1">
            <w:r w:rsidRPr="001745F1">
              <w:rPr>
                <w:rStyle w:val="Hyperlink"/>
                <w:rFonts w:ascii="Arial" w:hAnsi="Arial"/>
                <w:noProof/>
              </w:rPr>
              <w:t>Test 5a — Download Music (sufficient memory)</w:t>
            </w:r>
            <w:r>
              <w:rPr>
                <w:noProof/>
                <w:webHidden/>
              </w:rPr>
              <w:tab/>
            </w:r>
            <w:r>
              <w:rPr>
                <w:noProof/>
                <w:webHidden/>
              </w:rPr>
              <w:fldChar w:fldCharType="begin"/>
            </w:r>
            <w:r>
              <w:rPr>
                <w:noProof/>
                <w:webHidden/>
              </w:rPr>
              <w:instrText xml:space="preserve"> PAGEREF _Toc227683053 \h </w:instrText>
            </w:r>
            <w:r>
              <w:rPr>
                <w:noProof/>
                <w:webHidden/>
              </w:rPr>
            </w:r>
            <w:r>
              <w:rPr>
                <w:noProof/>
                <w:webHidden/>
              </w:rPr>
              <w:fldChar w:fldCharType="separate"/>
            </w:r>
            <w:r>
              <w:rPr>
                <w:noProof/>
                <w:webHidden/>
              </w:rPr>
              <w:t>14</w:t>
            </w:r>
            <w:r>
              <w:rPr>
                <w:noProof/>
                <w:webHidden/>
              </w:rPr>
              <w:fldChar w:fldCharType="end"/>
            </w:r>
          </w:hyperlink>
        </w:p>
        <w:p w14:paraId="1911392D" w14:textId="0FC6BE12" w:rsidR="000161E4" w:rsidRDefault="000161E4">
          <w:pPr>
            <w:pStyle w:val="TOC2"/>
            <w:tabs>
              <w:tab w:val="right" w:leader="dot" w:pos="9016"/>
            </w:tabs>
            <w:rPr>
              <w:noProof/>
              <w:kern w:val="2"/>
              <w:sz w:val="24"/>
              <w:szCs w:val="24"/>
              <w:lang w:val="en-GB" w:eastAsia="en-GB"/>
              <w14:ligatures w14:val="standardContextual"/>
            </w:rPr>
          </w:pPr>
          <w:hyperlink w:anchor="_Toc227683054" w:history="1">
            <w:r w:rsidRPr="001745F1">
              <w:rPr>
                <w:rStyle w:val="Hyperlink"/>
                <w:rFonts w:ascii="Arial" w:hAnsi="Arial"/>
                <w:noProof/>
              </w:rPr>
              <w:t>Test 5b — Download Music (insufficient memory)</w:t>
            </w:r>
            <w:r>
              <w:rPr>
                <w:noProof/>
                <w:webHidden/>
              </w:rPr>
              <w:tab/>
            </w:r>
            <w:r>
              <w:rPr>
                <w:noProof/>
                <w:webHidden/>
              </w:rPr>
              <w:fldChar w:fldCharType="begin"/>
            </w:r>
            <w:r>
              <w:rPr>
                <w:noProof/>
                <w:webHidden/>
              </w:rPr>
              <w:instrText xml:space="preserve"> PAGEREF _Toc227683054 \h </w:instrText>
            </w:r>
            <w:r>
              <w:rPr>
                <w:noProof/>
                <w:webHidden/>
              </w:rPr>
            </w:r>
            <w:r>
              <w:rPr>
                <w:noProof/>
                <w:webHidden/>
              </w:rPr>
              <w:fldChar w:fldCharType="separate"/>
            </w:r>
            <w:r>
              <w:rPr>
                <w:noProof/>
                <w:webHidden/>
              </w:rPr>
              <w:t>15</w:t>
            </w:r>
            <w:r>
              <w:rPr>
                <w:noProof/>
                <w:webHidden/>
              </w:rPr>
              <w:fldChar w:fldCharType="end"/>
            </w:r>
          </w:hyperlink>
        </w:p>
        <w:p w14:paraId="44CB3AE8" w14:textId="18FDBCE9" w:rsidR="000161E4" w:rsidRDefault="000161E4">
          <w:pPr>
            <w:pStyle w:val="TOC2"/>
            <w:tabs>
              <w:tab w:val="right" w:leader="dot" w:pos="9016"/>
            </w:tabs>
            <w:rPr>
              <w:noProof/>
              <w:kern w:val="2"/>
              <w:sz w:val="24"/>
              <w:szCs w:val="24"/>
              <w:lang w:val="en-GB" w:eastAsia="en-GB"/>
              <w14:ligatures w14:val="standardContextual"/>
            </w:rPr>
          </w:pPr>
          <w:hyperlink w:anchor="_Toc227683055" w:history="1">
            <w:r w:rsidRPr="001745F1">
              <w:rPr>
                <w:rStyle w:val="Hyperlink"/>
                <w:rFonts w:ascii="Arial" w:hAnsi="Arial"/>
                <w:noProof/>
              </w:rPr>
              <w:t>Test 6 — Command Prompt</w:t>
            </w:r>
            <w:r>
              <w:rPr>
                <w:noProof/>
                <w:webHidden/>
              </w:rPr>
              <w:tab/>
            </w:r>
            <w:r>
              <w:rPr>
                <w:noProof/>
                <w:webHidden/>
              </w:rPr>
              <w:fldChar w:fldCharType="begin"/>
            </w:r>
            <w:r>
              <w:rPr>
                <w:noProof/>
                <w:webHidden/>
              </w:rPr>
              <w:instrText xml:space="preserve"> PAGEREF _Toc227683055 \h </w:instrText>
            </w:r>
            <w:r>
              <w:rPr>
                <w:noProof/>
                <w:webHidden/>
              </w:rPr>
            </w:r>
            <w:r>
              <w:rPr>
                <w:noProof/>
                <w:webHidden/>
              </w:rPr>
              <w:fldChar w:fldCharType="separate"/>
            </w:r>
            <w:r>
              <w:rPr>
                <w:noProof/>
                <w:webHidden/>
              </w:rPr>
              <w:t>15</w:t>
            </w:r>
            <w:r>
              <w:rPr>
                <w:noProof/>
                <w:webHidden/>
              </w:rPr>
              <w:fldChar w:fldCharType="end"/>
            </w:r>
          </w:hyperlink>
        </w:p>
        <w:p w14:paraId="439FB2AB" w14:textId="46B937B2" w:rsidR="000161E4" w:rsidRDefault="000161E4">
          <w:pPr>
            <w:pStyle w:val="TOC2"/>
            <w:tabs>
              <w:tab w:val="right" w:leader="dot" w:pos="9016"/>
            </w:tabs>
            <w:rPr>
              <w:noProof/>
              <w:kern w:val="2"/>
              <w:sz w:val="24"/>
              <w:szCs w:val="24"/>
              <w:lang w:val="en-GB" w:eastAsia="en-GB"/>
              <w14:ligatures w14:val="standardContextual"/>
            </w:rPr>
          </w:pPr>
          <w:hyperlink w:anchor="_Toc227683056" w:history="1">
            <w:r w:rsidRPr="001745F1">
              <w:rPr>
                <w:rStyle w:val="Hyperlink"/>
                <w:rFonts w:ascii="Arial" w:hAnsi="Arial"/>
                <w:noProof/>
              </w:rPr>
              <w:t>Test 7a — Invalid display number (non-integer)</w:t>
            </w:r>
            <w:r>
              <w:rPr>
                <w:noProof/>
                <w:webHidden/>
              </w:rPr>
              <w:tab/>
            </w:r>
            <w:r>
              <w:rPr>
                <w:noProof/>
                <w:webHidden/>
              </w:rPr>
              <w:fldChar w:fldCharType="begin"/>
            </w:r>
            <w:r>
              <w:rPr>
                <w:noProof/>
                <w:webHidden/>
              </w:rPr>
              <w:instrText xml:space="preserve"> PAGEREF _Toc227683056 \h </w:instrText>
            </w:r>
            <w:r>
              <w:rPr>
                <w:noProof/>
                <w:webHidden/>
              </w:rPr>
            </w:r>
            <w:r>
              <w:rPr>
                <w:noProof/>
                <w:webHidden/>
              </w:rPr>
              <w:fldChar w:fldCharType="separate"/>
            </w:r>
            <w:r>
              <w:rPr>
                <w:noProof/>
                <w:webHidden/>
              </w:rPr>
              <w:t>16</w:t>
            </w:r>
            <w:r>
              <w:rPr>
                <w:noProof/>
                <w:webHidden/>
              </w:rPr>
              <w:fldChar w:fldCharType="end"/>
            </w:r>
          </w:hyperlink>
        </w:p>
        <w:p w14:paraId="60962289" w14:textId="26978A52" w:rsidR="000161E4" w:rsidRDefault="000161E4">
          <w:pPr>
            <w:pStyle w:val="TOC2"/>
            <w:tabs>
              <w:tab w:val="right" w:leader="dot" w:pos="9016"/>
            </w:tabs>
            <w:rPr>
              <w:noProof/>
              <w:kern w:val="2"/>
              <w:sz w:val="24"/>
              <w:szCs w:val="24"/>
              <w:lang w:val="en-GB" w:eastAsia="en-GB"/>
              <w14:ligatures w14:val="standardContextual"/>
            </w:rPr>
          </w:pPr>
          <w:hyperlink w:anchor="_Toc227683057" w:history="1">
            <w:r w:rsidRPr="001745F1">
              <w:rPr>
                <w:rStyle w:val="Hyperlink"/>
                <w:rFonts w:ascii="Arial" w:hAnsi="Arial"/>
                <w:noProof/>
              </w:rPr>
              <w:t>Test 7b — Out of range display number</w:t>
            </w:r>
            <w:r>
              <w:rPr>
                <w:noProof/>
                <w:webHidden/>
              </w:rPr>
              <w:tab/>
            </w:r>
            <w:r>
              <w:rPr>
                <w:noProof/>
                <w:webHidden/>
              </w:rPr>
              <w:fldChar w:fldCharType="begin"/>
            </w:r>
            <w:r>
              <w:rPr>
                <w:noProof/>
                <w:webHidden/>
              </w:rPr>
              <w:instrText xml:space="preserve"> PAGEREF _Toc227683057 \h </w:instrText>
            </w:r>
            <w:r>
              <w:rPr>
                <w:noProof/>
                <w:webHidden/>
              </w:rPr>
            </w:r>
            <w:r>
              <w:rPr>
                <w:noProof/>
                <w:webHidden/>
              </w:rPr>
              <w:fldChar w:fldCharType="separate"/>
            </w:r>
            <w:r>
              <w:rPr>
                <w:noProof/>
                <w:webHidden/>
              </w:rPr>
              <w:t>16</w:t>
            </w:r>
            <w:r>
              <w:rPr>
                <w:noProof/>
                <w:webHidden/>
              </w:rPr>
              <w:fldChar w:fldCharType="end"/>
            </w:r>
          </w:hyperlink>
        </w:p>
        <w:p w14:paraId="7AB7C87E" w14:textId="4CD2A2A9" w:rsidR="000161E4" w:rsidRDefault="000161E4">
          <w:pPr>
            <w:pStyle w:val="TOC1"/>
            <w:tabs>
              <w:tab w:val="right" w:leader="dot" w:pos="9016"/>
            </w:tabs>
            <w:rPr>
              <w:noProof/>
              <w:kern w:val="2"/>
              <w:sz w:val="24"/>
              <w:szCs w:val="24"/>
              <w:lang w:val="en-GB" w:eastAsia="en-GB"/>
              <w14:ligatures w14:val="standardContextual"/>
            </w:rPr>
          </w:pPr>
          <w:hyperlink w:anchor="_Toc227683058" w:history="1">
            <w:r w:rsidRPr="001745F1">
              <w:rPr>
                <w:rStyle w:val="Hyperlink"/>
                <w:rFonts w:ascii="Arial" w:hAnsi="Arial"/>
                <w:noProof/>
              </w:rPr>
              <w:t>Section 7: Error Detection and Correction</w:t>
            </w:r>
            <w:r>
              <w:rPr>
                <w:noProof/>
                <w:webHidden/>
              </w:rPr>
              <w:tab/>
            </w:r>
            <w:r>
              <w:rPr>
                <w:noProof/>
                <w:webHidden/>
              </w:rPr>
              <w:fldChar w:fldCharType="begin"/>
            </w:r>
            <w:r>
              <w:rPr>
                <w:noProof/>
                <w:webHidden/>
              </w:rPr>
              <w:instrText xml:space="preserve"> PAGEREF _Toc227683058 \h </w:instrText>
            </w:r>
            <w:r>
              <w:rPr>
                <w:noProof/>
                <w:webHidden/>
              </w:rPr>
            </w:r>
            <w:r>
              <w:rPr>
                <w:noProof/>
                <w:webHidden/>
              </w:rPr>
              <w:fldChar w:fldCharType="separate"/>
            </w:r>
            <w:r>
              <w:rPr>
                <w:noProof/>
                <w:webHidden/>
              </w:rPr>
              <w:t>17</w:t>
            </w:r>
            <w:r>
              <w:rPr>
                <w:noProof/>
                <w:webHidden/>
              </w:rPr>
              <w:fldChar w:fldCharType="end"/>
            </w:r>
          </w:hyperlink>
        </w:p>
        <w:p w14:paraId="77938B19" w14:textId="52138C30" w:rsidR="000161E4" w:rsidRDefault="000161E4">
          <w:pPr>
            <w:pStyle w:val="TOC2"/>
            <w:tabs>
              <w:tab w:val="right" w:leader="dot" w:pos="9016"/>
            </w:tabs>
            <w:rPr>
              <w:noProof/>
              <w:kern w:val="2"/>
              <w:sz w:val="24"/>
              <w:szCs w:val="24"/>
              <w:lang w:val="en-GB" w:eastAsia="en-GB"/>
              <w14:ligatures w14:val="standardContextual"/>
            </w:rPr>
          </w:pPr>
          <w:hyperlink w:anchor="_Toc227683059" w:history="1">
            <w:r w:rsidRPr="001745F1">
              <w:rPr>
                <w:rStyle w:val="Hyperlink"/>
                <w:rFonts w:ascii="Arial" w:hAnsi="Arial"/>
                <w:noProof/>
              </w:rPr>
              <w:t>Error 1 — Syntax Error: Missing Semicolon</w:t>
            </w:r>
            <w:r>
              <w:rPr>
                <w:noProof/>
                <w:webHidden/>
              </w:rPr>
              <w:tab/>
            </w:r>
            <w:r>
              <w:rPr>
                <w:noProof/>
                <w:webHidden/>
              </w:rPr>
              <w:fldChar w:fldCharType="begin"/>
            </w:r>
            <w:r>
              <w:rPr>
                <w:noProof/>
                <w:webHidden/>
              </w:rPr>
              <w:instrText xml:space="preserve"> PAGEREF _Toc227683059 \h </w:instrText>
            </w:r>
            <w:r>
              <w:rPr>
                <w:noProof/>
                <w:webHidden/>
              </w:rPr>
            </w:r>
            <w:r>
              <w:rPr>
                <w:noProof/>
                <w:webHidden/>
              </w:rPr>
              <w:fldChar w:fldCharType="separate"/>
            </w:r>
            <w:r>
              <w:rPr>
                <w:noProof/>
                <w:webHidden/>
              </w:rPr>
              <w:t>17</w:t>
            </w:r>
            <w:r>
              <w:rPr>
                <w:noProof/>
                <w:webHidden/>
              </w:rPr>
              <w:fldChar w:fldCharType="end"/>
            </w:r>
          </w:hyperlink>
        </w:p>
        <w:p w14:paraId="724C2BB3" w14:textId="3D0453FE" w:rsidR="000161E4" w:rsidRDefault="000161E4">
          <w:pPr>
            <w:pStyle w:val="TOC2"/>
            <w:tabs>
              <w:tab w:val="right" w:leader="dot" w:pos="9016"/>
            </w:tabs>
            <w:rPr>
              <w:noProof/>
              <w:kern w:val="2"/>
              <w:sz w:val="24"/>
              <w:szCs w:val="24"/>
              <w:lang w:val="en-GB" w:eastAsia="en-GB"/>
              <w14:ligatures w14:val="standardContextual"/>
            </w:rPr>
          </w:pPr>
          <w:hyperlink w:anchor="_Toc227683060" w:history="1">
            <w:r w:rsidRPr="001745F1">
              <w:rPr>
                <w:rStyle w:val="Hyperlink"/>
                <w:rFonts w:ascii="Arial" w:hAnsi="Arial"/>
                <w:noProof/>
              </w:rPr>
              <w:t>Error 2 — Compile-Time Error: Method Name Conflict</w:t>
            </w:r>
            <w:r>
              <w:rPr>
                <w:noProof/>
                <w:webHidden/>
              </w:rPr>
              <w:tab/>
            </w:r>
            <w:r>
              <w:rPr>
                <w:noProof/>
                <w:webHidden/>
              </w:rPr>
              <w:fldChar w:fldCharType="begin"/>
            </w:r>
            <w:r>
              <w:rPr>
                <w:noProof/>
                <w:webHidden/>
              </w:rPr>
              <w:instrText xml:space="preserve"> PAGEREF _Toc227683060 \h </w:instrText>
            </w:r>
            <w:r>
              <w:rPr>
                <w:noProof/>
                <w:webHidden/>
              </w:rPr>
            </w:r>
            <w:r>
              <w:rPr>
                <w:noProof/>
                <w:webHidden/>
              </w:rPr>
              <w:fldChar w:fldCharType="separate"/>
            </w:r>
            <w:r>
              <w:rPr>
                <w:noProof/>
                <w:webHidden/>
              </w:rPr>
              <w:t>17</w:t>
            </w:r>
            <w:r>
              <w:rPr>
                <w:noProof/>
                <w:webHidden/>
              </w:rPr>
              <w:fldChar w:fldCharType="end"/>
            </w:r>
          </w:hyperlink>
        </w:p>
        <w:p w14:paraId="6F356856" w14:textId="132BE95F" w:rsidR="000161E4" w:rsidRDefault="000161E4">
          <w:pPr>
            <w:pStyle w:val="TOC2"/>
            <w:tabs>
              <w:tab w:val="right" w:leader="dot" w:pos="9016"/>
            </w:tabs>
            <w:rPr>
              <w:noProof/>
              <w:kern w:val="2"/>
              <w:sz w:val="24"/>
              <w:szCs w:val="24"/>
              <w:lang w:val="en-GB" w:eastAsia="en-GB"/>
              <w14:ligatures w14:val="standardContextual"/>
            </w:rPr>
          </w:pPr>
          <w:hyperlink w:anchor="_Toc227683061" w:history="1">
            <w:r w:rsidRPr="001745F1">
              <w:rPr>
                <w:rStyle w:val="Hyperlink"/>
                <w:rFonts w:ascii="Arial" w:hAnsi="Arial"/>
                <w:noProof/>
              </w:rPr>
              <w:t>Error 4 — Logic Error: Incorrect Credit Check</w:t>
            </w:r>
            <w:r>
              <w:rPr>
                <w:noProof/>
                <w:webHidden/>
              </w:rPr>
              <w:tab/>
            </w:r>
            <w:r>
              <w:rPr>
                <w:noProof/>
                <w:webHidden/>
              </w:rPr>
              <w:fldChar w:fldCharType="begin"/>
            </w:r>
            <w:r>
              <w:rPr>
                <w:noProof/>
                <w:webHidden/>
              </w:rPr>
              <w:instrText xml:space="preserve"> PAGEREF _Toc227683061 \h </w:instrText>
            </w:r>
            <w:r>
              <w:rPr>
                <w:noProof/>
                <w:webHidden/>
              </w:rPr>
            </w:r>
            <w:r>
              <w:rPr>
                <w:noProof/>
                <w:webHidden/>
              </w:rPr>
              <w:fldChar w:fldCharType="separate"/>
            </w:r>
            <w:r>
              <w:rPr>
                <w:noProof/>
                <w:webHidden/>
              </w:rPr>
              <w:t>17</w:t>
            </w:r>
            <w:r>
              <w:rPr>
                <w:noProof/>
                <w:webHidden/>
              </w:rPr>
              <w:fldChar w:fldCharType="end"/>
            </w:r>
          </w:hyperlink>
        </w:p>
        <w:p w14:paraId="6EF0A440" w14:textId="45CBBEDD" w:rsidR="000161E4" w:rsidRDefault="000161E4">
          <w:pPr>
            <w:pStyle w:val="TOC1"/>
            <w:tabs>
              <w:tab w:val="right" w:leader="dot" w:pos="9016"/>
            </w:tabs>
            <w:rPr>
              <w:noProof/>
              <w:kern w:val="2"/>
              <w:sz w:val="24"/>
              <w:szCs w:val="24"/>
              <w:lang w:val="en-GB" w:eastAsia="en-GB"/>
              <w14:ligatures w14:val="standardContextual"/>
            </w:rPr>
          </w:pPr>
          <w:hyperlink w:anchor="_Toc227683062" w:history="1">
            <w:r w:rsidRPr="001745F1">
              <w:rPr>
                <w:rStyle w:val="Hyperlink"/>
                <w:rFonts w:ascii="Arial" w:hAnsi="Arial"/>
                <w:noProof/>
              </w:rPr>
              <w:t>Section 8: Conclusion</w:t>
            </w:r>
            <w:r>
              <w:rPr>
                <w:noProof/>
                <w:webHidden/>
              </w:rPr>
              <w:tab/>
            </w:r>
            <w:r>
              <w:rPr>
                <w:noProof/>
                <w:webHidden/>
              </w:rPr>
              <w:fldChar w:fldCharType="begin"/>
            </w:r>
            <w:r>
              <w:rPr>
                <w:noProof/>
                <w:webHidden/>
              </w:rPr>
              <w:instrText xml:space="preserve"> PAGEREF _Toc227683062 \h </w:instrText>
            </w:r>
            <w:r>
              <w:rPr>
                <w:noProof/>
                <w:webHidden/>
              </w:rPr>
            </w:r>
            <w:r>
              <w:rPr>
                <w:noProof/>
                <w:webHidden/>
              </w:rPr>
              <w:fldChar w:fldCharType="separate"/>
            </w:r>
            <w:r>
              <w:rPr>
                <w:noProof/>
                <w:webHidden/>
              </w:rPr>
              <w:t>18</w:t>
            </w:r>
            <w:r>
              <w:rPr>
                <w:noProof/>
                <w:webHidden/>
              </w:rPr>
              <w:fldChar w:fldCharType="end"/>
            </w:r>
          </w:hyperlink>
        </w:p>
        <w:p w14:paraId="20DA1294" w14:textId="46BC0FD7" w:rsidR="000161E4" w:rsidRDefault="000161E4">
          <w:pPr>
            <w:pStyle w:val="TOC1"/>
            <w:tabs>
              <w:tab w:val="right" w:leader="dot" w:pos="9016"/>
            </w:tabs>
            <w:rPr>
              <w:noProof/>
              <w:kern w:val="2"/>
              <w:sz w:val="24"/>
              <w:szCs w:val="24"/>
              <w:lang w:val="en-GB" w:eastAsia="en-GB"/>
              <w14:ligatures w14:val="standardContextual"/>
            </w:rPr>
          </w:pPr>
          <w:hyperlink w:anchor="_Toc227683063" w:history="1">
            <w:r w:rsidRPr="001745F1">
              <w:rPr>
                <w:rStyle w:val="Hyperlink"/>
                <w:rFonts w:ascii="Arial" w:hAnsi="Arial"/>
                <w:noProof/>
              </w:rPr>
              <w:t>Section 9: Appendix — Full Code Listing</w:t>
            </w:r>
            <w:r>
              <w:rPr>
                <w:noProof/>
                <w:webHidden/>
              </w:rPr>
              <w:tab/>
            </w:r>
            <w:r>
              <w:rPr>
                <w:noProof/>
                <w:webHidden/>
              </w:rPr>
              <w:fldChar w:fldCharType="begin"/>
            </w:r>
            <w:r>
              <w:rPr>
                <w:noProof/>
                <w:webHidden/>
              </w:rPr>
              <w:instrText xml:space="preserve"> PAGEREF _Toc227683063 \h </w:instrText>
            </w:r>
            <w:r>
              <w:rPr>
                <w:noProof/>
                <w:webHidden/>
              </w:rPr>
            </w:r>
            <w:r>
              <w:rPr>
                <w:noProof/>
                <w:webHidden/>
              </w:rPr>
              <w:fldChar w:fldCharType="separate"/>
            </w:r>
            <w:r>
              <w:rPr>
                <w:noProof/>
                <w:webHidden/>
              </w:rPr>
              <w:t>19</w:t>
            </w:r>
            <w:r>
              <w:rPr>
                <w:noProof/>
                <w:webHidden/>
              </w:rPr>
              <w:fldChar w:fldCharType="end"/>
            </w:r>
          </w:hyperlink>
        </w:p>
        <w:p w14:paraId="69077DD2" w14:textId="3F29CE8F" w:rsidR="000161E4" w:rsidRDefault="000161E4">
          <w:pPr>
            <w:pStyle w:val="TOC2"/>
            <w:tabs>
              <w:tab w:val="right" w:leader="dot" w:pos="9016"/>
            </w:tabs>
            <w:rPr>
              <w:noProof/>
              <w:kern w:val="2"/>
              <w:sz w:val="24"/>
              <w:szCs w:val="24"/>
              <w:lang w:val="en-GB" w:eastAsia="en-GB"/>
              <w14:ligatures w14:val="standardContextual"/>
            </w:rPr>
          </w:pPr>
          <w:hyperlink w:anchor="_Toc227683064" w:history="1">
            <w:r w:rsidRPr="001745F1">
              <w:rPr>
                <w:rStyle w:val="Hyperlink"/>
                <w:rFonts w:ascii="Arial" w:hAnsi="Arial"/>
                <w:noProof/>
              </w:rPr>
              <w:t>Gadget.java</w:t>
            </w:r>
            <w:r>
              <w:rPr>
                <w:noProof/>
                <w:webHidden/>
              </w:rPr>
              <w:tab/>
            </w:r>
            <w:r>
              <w:rPr>
                <w:noProof/>
                <w:webHidden/>
              </w:rPr>
              <w:fldChar w:fldCharType="begin"/>
            </w:r>
            <w:r>
              <w:rPr>
                <w:noProof/>
                <w:webHidden/>
              </w:rPr>
              <w:instrText xml:space="preserve"> PAGEREF _Toc227683064 \h </w:instrText>
            </w:r>
            <w:r>
              <w:rPr>
                <w:noProof/>
                <w:webHidden/>
              </w:rPr>
            </w:r>
            <w:r>
              <w:rPr>
                <w:noProof/>
                <w:webHidden/>
              </w:rPr>
              <w:fldChar w:fldCharType="separate"/>
            </w:r>
            <w:r>
              <w:rPr>
                <w:noProof/>
                <w:webHidden/>
              </w:rPr>
              <w:t>19</w:t>
            </w:r>
            <w:r>
              <w:rPr>
                <w:noProof/>
                <w:webHidden/>
              </w:rPr>
              <w:fldChar w:fldCharType="end"/>
            </w:r>
          </w:hyperlink>
        </w:p>
        <w:p w14:paraId="5F72DB1F" w14:textId="31685EB5" w:rsidR="000161E4" w:rsidRDefault="000161E4">
          <w:pPr>
            <w:pStyle w:val="TOC2"/>
            <w:tabs>
              <w:tab w:val="right" w:leader="dot" w:pos="9016"/>
            </w:tabs>
            <w:rPr>
              <w:noProof/>
              <w:kern w:val="2"/>
              <w:sz w:val="24"/>
              <w:szCs w:val="24"/>
              <w:lang w:val="en-GB" w:eastAsia="en-GB"/>
              <w14:ligatures w14:val="standardContextual"/>
            </w:rPr>
          </w:pPr>
          <w:hyperlink w:anchor="_Toc227683065" w:history="1">
            <w:r w:rsidRPr="001745F1">
              <w:rPr>
                <w:rStyle w:val="Hyperlink"/>
                <w:rFonts w:ascii="Arial" w:hAnsi="Arial"/>
                <w:noProof/>
              </w:rPr>
              <w:t>Mobile.java</w:t>
            </w:r>
            <w:r>
              <w:rPr>
                <w:noProof/>
                <w:webHidden/>
              </w:rPr>
              <w:tab/>
            </w:r>
            <w:r>
              <w:rPr>
                <w:noProof/>
                <w:webHidden/>
              </w:rPr>
              <w:fldChar w:fldCharType="begin"/>
            </w:r>
            <w:r>
              <w:rPr>
                <w:noProof/>
                <w:webHidden/>
              </w:rPr>
              <w:instrText xml:space="preserve"> PAGEREF _Toc227683065 \h </w:instrText>
            </w:r>
            <w:r>
              <w:rPr>
                <w:noProof/>
                <w:webHidden/>
              </w:rPr>
            </w:r>
            <w:r>
              <w:rPr>
                <w:noProof/>
                <w:webHidden/>
              </w:rPr>
              <w:fldChar w:fldCharType="separate"/>
            </w:r>
            <w:r>
              <w:rPr>
                <w:noProof/>
                <w:webHidden/>
              </w:rPr>
              <w:t>19</w:t>
            </w:r>
            <w:r>
              <w:rPr>
                <w:noProof/>
                <w:webHidden/>
              </w:rPr>
              <w:fldChar w:fldCharType="end"/>
            </w:r>
          </w:hyperlink>
        </w:p>
        <w:p w14:paraId="544D1B70" w14:textId="5EC9607D" w:rsidR="000161E4" w:rsidRDefault="000161E4">
          <w:pPr>
            <w:pStyle w:val="TOC2"/>
            <w:tabs>
              <w:tab w:val="right" w:leader="dot" w:pos="9016"/>
            </w:tabs>
            <w:rPr>
              <w:noProof/>
              <w:kern w:val="2"/>
              <w:sz w:val="24"/>
              <w:szCs w:val="24"/>
              <w:lang w:val="en-GB" w:eastAsia="en-GB"/>
              <w14:ligatures w14:val="standardContextual"/>
            </w:rPr>
          </w:pPr>
          <w:hyperlink w:anchor="_Toc227683066" w:history="1">
            <w:r w:rsidRPr="001745F1">
              <w:rPr>
                <w:rStyle w:val="Hyperlink"/>
                <w:rFonts w:ascii="Arial" w:hAnsi="Arial"/>
                <w:noProof/>
              </w:rPr>
              <w:t>MP3.java</w:t>
            </w:r>
            <w:r>
              <w:rPr>
                <w:noProof/>
                <w:webHidden/>
              </w:rPr>
              <w:tab/>
            </w:r>
            <w:r>
              <w:rPr>
                <w:noProof/>
                <w:webHidden/>
              </w:rPr>
              <w:fldChar w:fldCharType="begin"/>
            </w:r>
            <w:r>
              <w:rPr>
                <w:noProof/>
                <w:webHidden/>
              </w:rPr>
              <w:instrText xml:space="preserve"> PAGEREF _Toc227683066 \h </w:instrText>
            </w:r>
            <w:r>
              <w:rPr>
                <w:noProof/>
                <w:webHidden/>
              </w:rPr>
            </w:r>
            <w:r>
              <w:rPr>
                <w:noProof/>
                <w:webHidden/>
              </w:rPr>
              <w:fldChar w:fldCharType="separate"/>
            </w:r>
            <w:r>
              <w:rPr>
                <w:noProof/>
                <w:webHidden/>
              </w:rPr>
              <w:t>20</w:t>
            </w:r>
            <w:r>
              <w:rPr>
                <w:noProof/>
                <w:webHidden/>
              </w:rPr>
              <w:fldChar w:fldCharType="end"/>
            </w:r>
          </w:hyperlink>
        </w:p>
        <w:p w14:paraId="2D227619" w14:textId="5FE5F02F" w:rsidR="000161E4" w:rsidRDefault="000161E4">
          <w:pPr>
            <w:pStyle w:val="TOC2"/>
            <w:tabs>
              <w:tab w:val="right" w:leader="dot" w:pos="9016"/>
            </w:tabs>
            <w:rPr>
              <w:noProof/>
              <w:kern w:val="2"/>
              <w:sz w:val="24"/>
              <w:szCs w:val="24"/>
              <w:lang w:val="en-GB" w:eastAsia="en-GB"/>
              <w14:ligatures w14:val="standardContextual"/>
            </w:rPr>
          </w:pPr>
          <w:hyperlink w:anchor="_Toc227683067" w:history="1">
            <w:r w:rsidRPr="001745F1">
              <w:rPr>
                <w:rStyle w:val="Hyperlink"/>
                <w:rFonts w:ascii="Arial" w:hAnsi="Arial"/>
                <w:noProof/>
              </w:rPr>
              <w:t>GadgetShop.java</w:t>
            </w:r>
            <w:r>
              <w:rPr>
                <w:noProof/>
                <w:webHidden/>
              </w:rPr>
              <w:tab/>
            </w:r>
            <w:r>
              <w:rPr>
                <w:noProof/>
                <w:webHidden/>
              </w:rPr>
              <w:fldChar w:fldCharType="begin"/>
            </w:r>
            <w:r>
              <w:rPr>
                <w:noProof/>
                <w:webHidden/>
              </w:rPr>
              <w:instrText xml:space="preserve"> PAGEREF _Toc227683067 \h </w:instrText>
            </w:r>
            <w:r>
              <w:rPr>
                <w:noProof/>
                <w:webHidden/>
              </w:rPr>
            </w:r>
            <w:r>
              <w:rPr>
                <w:noProof/>
                <w:webHidden/>
              </w:rPr>
              <w:fldChar w:fldCharType="separate"/>
            </w:r>
            <w:r>
              <w:rPr>
                <w:noProof/>
                <w:webHidden/>
              </w:rPr>
              <w:t>21</w:t>
            </w:r>
            <w:r>
              <w:rPr>
                <w:noProof/>
                <w:webHidden/>
              </w:rPr>
              <w:fldChar w:fldCharType="end"/>
            </w:r>
          </w:hyperlink>
        </w:p>
        <w:p w14:paraId="4667B551" w14:textId="1E1971D4" w:rsidR="000161E4" w:rsidRDefault="000161E4">
          <w:r>
            <w:rPr>
              <w:b/>
              <w:bCs/>
              <w:noProof/>
            </w:rPr>
            <w:fldChar w:fldCharType="end"/>
          </w:r>
        </w:p>
      </w:sdtContent>
    </w:sdt>
    <w:p w14:paraId="35288B25" w14:textId="03B450D1" w:rsidR="000161E4" w:rsidRDefault="000161E4">
      <w:pPr>
        <w:rPr>
          <w:rFonts w:ascii="Arial" w:eastAsiaTheme="majorEastAsia" w:hAnsi="Arial" w:cstheme="majorBidi"/>
          <w:b/>
          <w:bCs/>
          <w:color w:val="2E75B6"/>
          <w:sz w:val="32"/>
          <w:szCs w:val="28"/>
        </w:rPr>
      </w:pPr>
      <w:r>
        <w:rPr>
          <w:rFonts w:ascii="Arial" w:hAnsi="Arial"/>
          <w:color w:val="2E75B6"/>
          <w:sz w:val="32"/>
        </w:rPr>
        <w:br w:type="page"/>
      </w:r>
    </w:p>
    <w:p w14:paraId="7EA00245" w14:textId="41DC229C" w:rsidR="003F32DC" w:rsidRDefault="00000000">
      <w:pPr>
        <w:pStyle w:val="Heading1"/>
        <w:spacing w:before="360" w:after="120"/>
        <w:rPr>
          <w:rFonts w:ascii="Arial" w:hAnsi="Arial"/>
          <w:color w:val="2E75B6"/>
          <w:sz w:val="32"/>
        </w:rPr>
      </w:pPr>
      <w:bookmarkStart w:id="0" w:name="_Toc227683032"/>
      <w:r>
        <w:rPr>
          <w:rFonts w:ascii="Arial" w:hAnsi="Arial"/>
          <w:color w:val="2E75B6"/>
          <w:sz w:val="32"/>
        </w:rPr>
        <w:lastRenderedPageBreak/>
        <w:t>Section 1: Class Diagram</w:t>
      </w:r>
      <w:bookmarkEnd w:id="0"/>
    </w:p>
    <w:p w14:paraId="1EACAA5E" w14:textId="0B2BD02A" w:rsidR="00765505" w:rsidRPr="00765505" w:rsidRDefault="003D02DA" w:rsidP="00765505">
      <w:r>
        <w:rPr>
          <w:noProof/>
        </w:rPr>
        <w:drawing>
          <wp:inline distT="0" distB="0" distL="0" distR="0" wp14:anchorId="2ADD939C" wp14:editId="45834B4B">
            <wp:extent cx="5731510" cy="4328160"/>
            <wp:effectExtent l="0" t="0" r="2540" b="0"/>
            <wp:docPr id="10755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9883" name=""/>
                    <pic:cNvPicPr/>
                  </pic:nvPicPr>
                  <pic:blipFill>
                    <a:blip r:embed="rId11"/>
                    <a:stretch>
                      <a:fillRect/>
                    </a:stretch>
                  </pic:blipFill>
                  <pic:spPr>
                    <a:xfrm>
                      <a:off x="0" y="0"/>
                      <a:ext cx="5731510" cy="4328160"/>
                    </a:xfrm>
                    <a:prstGeom prst="rect">
                      <a:avLst/>
                    </a:prstGeom>
                  </pic:spPr>
                </pic:pic>
              </a:graphicData>
            </a:graphic>
          </wp:inline>
        </w:drawing>
      </w:r>
    </w:p>
    <w:p w14:paraId="5B841829" w14:textId="77777777" w:rsidR="003F32DC" w:rsidRDefault="00000000">
      <w:pPr>
        <w:spacing w:after="120"/>
        <w:jc w:val="both"/>
      </w:pPr>
      <w:r>
        <w:rPr>
          <w:rFonts w:ascii="Arial" w:hAnsi="Arial"/>
        </w:rPr>
        <w:t>The following tables represent the UML class structure for the Gadget Shop application. Each class shows its fields and methods.</w:t>
      </w:r>
    </w:p>
    <w:tbl>
      <w:tblPr>
        <w:tblW w:w="7920" w:type="dxa"/>
        <w:jc w:val="center"/>
        <w:tblLook w:val="04A0" w:firstRow="1" w:lastRow="0" w:firstColumn="1" w:lastColumn="0" w:noHBand="0" w:noVBand="1"/>
      </w:tblPr>
      <w:tblGrid>
        <w:gridCol w:w="7920"/>
      </w:tblGrid>
      <w:tr w:rsidR="003F32DC" w14:paraId="0E11FADD"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2E75B6"/>
          </w:tcPr>
          <w:p w14:paraId="759FC9EA" w14:textId="77777777" w:rsidR="003F32DC" w:rsidRDefault="00000000">
            <w:pPr>
              <w:spacing w:before="80" w:after="80"/>
              <w:jc w:val="center"/>
            </w:pPr>
            <w:r>
              <w:rPr>
                <w:rFonts w:ascii="Arial" w:hAnsi="Arial"/>
                <w:b/>
                <w:color w:val="FFFFFF"/>
              </w:rPr>
              <w:t>Gadget</w:t>
            </w:r>
          </w:p>
        </w:tc>
      </w:tr>
      <w:tr w:rsidR="003F32DC" w14:paraId="63E7A0F4"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FFFFF"/>
          </w:tcPr>
          <w:p w14:paraId="62D1B6A4" w14:textId="77777777" w:rsidR="003F32DC" w:rsidRDefault="00000000">
            <w:pPr>
              <w:spacing w:before="40" w:after="40"/>
            </w:pPr>
            <w:r>
              <w:rPr>
                <w:rFonts w:ascii="Courier New" w:hAnsi="Courier New"/>
                <w:b/>
                <w:sz w:val="18"/>
              </w:rPr>
              <w:t>Fields:</w:t>
            </w:r>
          </w:p>
          <w:p w14:paraId="2258A0EC" w14:textId="77777777" w:rsidR="003F32DC" w:rsidRDefault="00000000">
            <w:pPr>
              <w:spacing w:before="20" w:after="20"/>
            </w:pPr>
            <w:r>
              <w:rPr>
                <w:rFonts w:ascii="Courier New" w:hAnsi="Courier New"/>
                <w:sz w:val="18"/>
              </w:rPr>
              <w:t xml:space="preserve">  - model : String</w:t>
            </w:r>
          </w:p>
          <w:p w14:paraId="3D22546D" w14:textId="77777777" w:rsidR="003F32DC" w:rsidRDefault="00000000">
            <w:pPr>
              <w:spacing w:before="20" w:after="20"/>
            </w:pPr>
            <w:r>
              <w:rPr>
                <w:rFonts w:ascii="Courier New" w:hAnsi="Courier New"/>
                <w:sz w:val="18"/>
              </w:rPr>
              <w:t xml:space="preserve">  - price : double</w:t>
            </w:r>
          </w:p>
          <w:p w14:paraId="690DB981" w14:textId="77777777" w:rsidR="003F32DC" w:rsidRDefault="00000000">
            <w:pPr>
              <w:spacing w:before="20" w:after="20"/>
            </w:pPr>
            <w:r>
              <w:rPr>
                <w:rFonts w:ascii="Courier New" w:hAnsi="Courier New"/>
                <w:sz w:val="18"/>
              </w:rPr>
              <w:t xml:space="preserve">  - weight : int</w:t>
            </w:r>
          </w:p>
          <w:p w14:paraId="4E9276E2" w14:textId="77777777" w:rsidR="003F32DC" w:rsidRDefault="00000000">
            <w:pPr>
              <w:spacing w:before="20" w:after="20"/>
            </w:pPr>
            <w:r>
              <w:rPr>
                <w:rFonts w:ascii="Courier New" w:hAnsi="Courier New"/>
                <w:sz w:val="18"/>
              </w:rPr>
              <w:t xml:space="preserve">  - size : String</w:t>
            </w:r>
          </w:p>
        </w:tc>
      </w:tr>
      <w:tr w:rsidR="003F32DC" w14:paraId="6B336791"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7F9FC"/>
          </w:tcPr>
          <w:p w14:paraId="48169D36" w14:textId="77777777" w:rsidR="003F32DC" w:rsidRDefault="00000000">
            <w:pPr>
              <w:spacing w:before="40" w:after="40"/>
            </w:pPr>
            <w:r>
              <w:rPr>
                <w:rFonts w:ascii="Courier New" w:hAnsi="Courier New"/>
                <w:b/>
                <w:sz w:val="18"/>
              </w:rPr>
              <w:t>Methods:</w:t>
            </w:r>
          </w:p>
          <w:p w14:paraId="269A0207" w14:textId="77777777" w:rsidR="003F32DC" w:rsidRDefault="00000000">
            <w:pPr>
              <w:spacing w:before="20" w:after="20"/>
            </w:pPr>
            <w:r>
              <w:rPr>
                <w:rFonts w:ascii="Courier New" w:hAnsi="Courier New"/>
                <w:sz w:val="18"/>
              </w:rPr>
              <w:t xml:space="preserve">  + Gadget(String, double, int, String)</w:t>
            </w:r>
          </w:p>
          <w:p w14:paraId="7D4C7F1C" w14:textId="77777777" w:rsidR="003F32DC" w:rsidRDefault="00000000">
            <w:pPr>
              <w:spacing w:before="20" w:after="20"/>
            </w:pPr>
            <w:r>
              <w:rPr>
                <w:rFonts w:ascii="Courier New" w:hAnsi="Courier New"/>
                <w:sz w:val="18"/>
              </w:rPr>
              <w:t xml:space="preserve">  + getModel() : String</w:t>
            </w:r>
          </w:p>
          <w:p w14:paraId="7AB55AB1" w14:textId="77777777" w:rsidR="003F32DC" w:rsidRDefault="00000000">
            <w:pPr>
              <w:spacing w:before="20" w:after="20"/>
            </w:pPr>
            <w:r>
              <w:rPr>
                <w:rFonts w:ascii="Courier New" w:hAnsi="Courier New"/>
                <w:sz w:val="18"/>
              </w:rPr>
              <w:t xml:space="preserve">  + getPrice() : double</w:t>
            </w:r>
          </w:p>
          <w:p w14:paraId="1A652C84" w14:textId="77777777" w:rsidR="003F32DC" w:rsidRDefault="00000000">
            <w:pPr>
              <w:spacing w:before="20" w:after="20"/>
            </w:pPr>
            <w:r>
              <w:rPr>
                <w:rFonts w:ascii="Courier New" w:hAnsi="Courier New"/>
                <w:sz w:val="18"/>
              </w:rPr>
              <w:t xml:space="preserve">  + getWeight() : int</w:t>
            </w:r>
          </w:p>
          <w:p w14:paraId="3669934E" w14:textId="77777777" w:rsidR="003F32DC" w:rsidRDefault="00000000">
            <w:pPr>
              <w:spacing w:before="20" w:after="20"/>
            </w:pPr>
            <w:r>
              <w:rPr>
                <w:rFonts w:ascii="Courier New" w:hAnsi="Courier New"/>
                <w:sz w:val="18"/>
              </w:rPr>
              <w:t xml:space="preserve">  + getSize() : String</w:t>
            </w:r>
          </w:p>
          <w:p w14:paraId="0B44D887" w14:textId="77777777" w:rsidR="003F32DC" w:rsidRDefault="00000000">
            <w:pPr>
              <w:spacing w:before="20" w:after="20"/>
            </w:pPr>
            <w:r>
              <w:rPr>
                <w:rFonts w:ascii="Courier New" w:hAnsi="Courier New"/>
                <w:sz w:val="18"/>
              </w:rPr>
              <w:t xml:space="preserve">  + display() : void</w:t>
            </w:r>
          </w:p>
        </w:tc>
      </w:tr>
    </w:tbl>
    <w:p w14:paraId="2E190C2E" w14:textId="3A659C45" w:rsidR="000161E4" w:rsidRDefault="000161E4"/>
    <w:p w14:paraId="6728D3D6" w14:textId="77777777" w:rsidR="000161E4" w:rsidRDefault="000161E4">
      <w:r>
        <w:br w:type="page"/>
      </w:r>
    </w:p>
    <w:p w14:paraId="0681BE13" w14:textId="77777777" w:rsidR="003F32DC" w:rsidRDefault="003F32DC"/>
    <w:tbl>
      <w:tblPr>
        <w:tblW w:w="7920" w:type="dxa"/>
        <w:jc w:val="center"/>
        <w:tblLook w:val="04A0" w:firstRow="1" w:lastRow="0" w:firstColumn="1" w:lastColumn="0" w:noHBand="0" w:noVBand="1"/>
      </w:tblPr>
      <w:tblGrid>
        <w:gridCol w:w="7920"/>
      </w:tblGrid>
      <w:tr w:rsidR="003F32DC" w14:paraId="0011870A"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2E75B6"/>
          </w:tcPr>
          <w:p w14:paraId="11F506C6" w14:textId="77777777" w:rsidR="003F32DC" w:rsidRDefault="00000000">
            <w:pPr>
              <w:spacing w:before="80" w:after="80"/>
              <w:jc w:val="center"/>
            </w:pPr>
            <w:r>
              <w:rPr>
                <w:rFonts w:ascii="Arial" w:hAnsi="Arial"/>
                <w:b/>
                <w:color w:val="FFFFFF"/>
              </w:rPr>
              <w:t>Mobile (extends Gadget)</w:t>
            </w:r>
          </w:p>
        </w:tc>
      </w:tr>
      <w:tr w:rsidR="003F32DC" w14:paraId="615FAB08"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FFFFF"/>
          </w:tcPr>
          <w:p w14:paraId="3B764B72" w14:textId="77777777" w:rsidR="003F32DC" w:rsidRDefault="00000000">
            <w:pPr>
              <w:spacing w:before="40" w:after="40"/>
            </w:pPr>
            <w:r>
              <w:rPr>
                <w:rFonts w:ascii="Courier New" w:hAnsi="Courier New"/>
                <w:b/>
                <w:sz w:val="18"/>
              </w:rPr>
              <w:t>Fields:</w:t>
            </w:r>
          </w:p>
          <w:p w14:paraId="443932D3" w14:textId="77777777" w:rsidR="003F32DC" w:rsidRDefault="00000000">
            <w:pPr>
              <w:spacing w:before="20" w:after="20"/>
            </w:pPr>
            <w:r>
              <w:rPr>
                <w:rFonts w:ascii="Courier New" w:hAnsi="Courier New"/>
                <w:sz w:val="18"/>
              </w:rPr>
              <w:t xml:space="preserve">  - callingCredit : int</w:t>
            </w:r>
          </w:p>
        </w:tc>
      </w:tr>
      <w:tr w:rsidR="003F32DC" w14:paraId="33E8650D"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7F9FC"/>
          </w:tcPr>
          <w:p w14:paraId="2E313EB4" w14:textId="77777777" w:rsidR="003F32DC" w:rsidRDefault="00000000">
            <w:pPr>
              <w:spacing w:before="40" w:after="40"/>
            </w:pPr>
            <w:r>
              <w:rPr>
                <w:rFonts w:ascii="Courier New" w:hAnsi="Courier New"/>
                <w:b/>
                <w:sz w:val="18"/>
              </w:rPr>
              <w:t>Methods:</w:t>
            </w:r>
          </w:p>
          <w:p w14:paraId="323F4F57" w14:textId="77777777" w:rsidR="003F32DC" w:rsidRDefault="00000000">
            <w:pPr>
              <w:spacing w:before="20" w:after="20"/>
            </w:pPr>
            <w:r>
              <w:rPr>
                <w:rFonts w:ascii="Courier New" w:hAnsi="Courier New"/>
                <w:sz w:val="18"/>
              </w:rPr>
              <w:t xml:space="preserve">  + Mobile(String, double, int, String, int)</w:t>
            </w:r>
          </w:p>
          <w:p w14:paraId="41D38F2D" w14:textId="77777777" w:rsidR="003F32DC" w:rsidRDefault="00000000">
            <w:pPr>
              <w:spacing w:before="20" w:after="20"/>
            </w:pPr>
            <w:r>
              <w:rPr>
                <w:rFonts w:ascii="Courier New" w:hAnsi="Courier New"/>
                <w:sz w:val="18"/>
              </w:rPr>
              <w:t xml:space="preserve">  + getCallingCredit() : int</w:t>
            </w:r>
          </w:p>
          <w:p w14:paraId="6C2891A1" w14:textId="77777777" w:rsidR="003F32DC" w:rsidRDefault="00000000">
            <w:pPr>
              <w:spacing w:before="20" w:after="20"/>
            </w:pPr>
            <w:r>
              <w:rPr>
                <w:rFonts w:ascii="Courier New" w:hAnsi="Courier New"/>
                <w:sz w:val="18"/>
              </w:rPr>
              <w:t xml:space="preserve">  + addCredit(int) : void</w:t>
            </w:r>
          </w:p>
          <w:p w14:paraId="6B67B6FC" w14:textId="77777777" w:rsidR="003F32DC" w:rsidRDefault="00000000">
            <w:pPr>
              <w:spacing w:before="20" w:after="20"/>
            </w:pPr>
            <w:r>
              <w:rPr>
                <w:rFonts w:ascii="Courier New" w:hAnsi="Courier New"/>
                <w:sz w:val="18"/>
              </w:rPr>
              <w:t xml:space="preserve">  + makeCall(String, int) : void</w:t>
            </w:r>
          </w:p>
          <w:p w14:paraId="04E3D82A" w14:textId="77777777" w:rsidR="003F32DC" w:rsidRDefault="00000000">
            <w:pPr>
              <w:spacing w:before="20" w:after="20"/>
            </w:pPr>
            <w:r>
              <w:rPr>
                <w:rFonts w:ascii="Courier New" w:hAnsi="Courier New"/>
                <w:sz w:val="18"/>
              </w:rPr>
              <w:t xml:space="preserve">  + display() : void</w:t>
            </w:r>
          </w:p>
        </w:tc>
      </w:tr>
    </w:tbl>
    <w:p w14:paraId="75797A7D" w14:textId="77777777" w:rsidR="003F32DC" w:rsidRDefault="003F32DC"/>
    <w:tbl>
      <w:tblPr>
        <w:tblW w:w="7920" w:type="dxa"/>
        <w:jc w:val="center"/>
        <w:tblLook w:val="04A0" w:firstRow="1" w:lastRow="0" w:firstColumn="1" w:lastColumn="0" w:noHBand="0" w:noVBand="1"/>
      </w:tblPr>
      <w:tblGrid>
        <w:gridCol w:w="7920"/>
      </w:tblGrid>
      <w:tr w:rsidR="003F32DC" w14:paraId="19147D7F"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2E75B6"/>
          </w:tcPr>
          <w:p w14:paraId="505CF449" w14:textId="77777777" w:rsidR="003F32DC" w:rsidRDefault="00000000">
            <w:pPr>
              <w:spacing w:before="80" w:after="80"/>
              <w:jc w:val="center"/>
            </w:pPr>
            <w:r>
              <w:rPr>
                <w:rFonts w:ascii="Arial" w:hAnsi="Arial"/>
                <w:b/>
                <w:color w:val="FFFFFF"/>
              </w:rPr>
              <w:t>MP3 (extends Gadget)</w:t>
            </w:r>
          </w:p>
        </w:tc>
      </w:tr>
      <w:tr w:rsidR="003F32DC" w14:paraId="29D68C5C"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FFFFF"/>
          </w:tcPr>
          <w:p w14:paraId="421F36F8" w14:textId="77777777" w:rsidR="003F32DC" w:rsidRDefault="00000000">
            <w:pPr>
              <w:spacing w:before="40" w:after="40"/>
            </w:pPr>
            <w:r>
              <w:rPr>
                <w:rFonts w:ascii="Courier New" w:hAnsi="Courier New"/>
                <w:b/>
                <w:sz w:val="18"/>
              </w:rPr>
              <w:t>Fields:</w:t>
            </w:r>
          </w:p>
          <w:p w14:paraId="428CAD06" w14:textId="77777777" w:rsidR="003F32DC" w:rsidRDefault="00000000">
            <w:pPr>
              <w:spacing w:before="20" w:after="20"/>
            </w:pPr>
            <w:r>
              <w:rPr>
                <w:rFonts w:ascii="Courier New" w:hAnsi="Courier New"/>
                <w:sz w:val="18"/>
              </w:rPr>
              <w:t xml:space="preserve">  - availableMemory : int</w:t>
            </w:r>
          </w:p>
        </w:tc>
      </w:tr>
      <w:tr w:rsidR="003F32DC" w14:paraId="2076F198"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7F9FC"/>
          </w:tcPr>
          <w:p w14:paraId="26D35C59" w14:textId="77777777" w:rsidR="003F32DC" w:rsidRDefault="00000000">
            <w:pPr>
              <w:spacing w:before="40" w:after="40"/>
            </w:pPr>
            <w:r>
              <w:rPr>
                <w:rFonts w:ascii="Courier New" w:hAnsi="Courier New"/>
                <w:b/>
                <w:sz w:val="18"/>
              </w:rPr>
              <w:t>Methods:</w:t>
            </w:r>
          </w:p>
          <w:p w14:paraId="158A7B48" w14:textId="77777777" w:rsidR="003F32DC" w:rsidRDefault="00000000">
            <w:pPr>
              <w:spacing w:before="20" w:after="20"/>
            </w:pPr>
            <w:r>
              <w:rPr>
                <w:rFonts w:ascii="Courier New" w:hAnsi="Courier New"/>
                <w:sz w:val="18"/>
              </w:rPr>
              <w:t xml:space="preserve">  + MP3(String, double, int, String, int)</w:t>
            </w:r>
          </w:p>
          <w:p w14:paraId="7CA82E6D" w14:textId="77777777" w:rsidR="003F32DC" w:rsidRDefault="00000000">
            <w:pPr>
              <w:spacing w:before="20" w:after="20"/>
            </w:pPr>
            <w:r>
              <w:rPr>
                <w:rFonts w:ascii="Courier New" w:hAnsi="Courier New"/>
                <w:sz w:val="18"/>
              </w:rPr>
              <w:t xml:space="preserve">  + getAvailableMemory() : int</w:t>
            </w:r>
          </w:p>
          <w:p w14:paraId="5B0A116B" w14:textId="77777777" w:rsidR="003F32DC" w:rsidRDefault="00000000">
            <w:pPr>
              <w:spacing w:before="20" w:after="20"/>
            </w:pPr>
            <w:r>
              <w:rPr>
                <w:rFonts w:ascii="Courier New" w:hAnsi="Courier New"/>
                <w:sz w:val="18"/>
              </w:rPr>
              <w:t xml:space="preserve">  + downloadMusic(int) : void</w:t>
            </w:r>
          </w:p>
          <w:p w14:paraId="2C4B1F99" w14:textId="77777777" w:rsidR="003F32DC" w:rsidRDefault="00000000">
            <w:pPr>
              <w:spacing w:before="20" w:after="20"/>
            </w:pPr>
            <w:r>
              <w:rPr>
                <w:rFonts w:ascii="Courier New" w:hAnsi="Courier New"/>
                <w:sz w:val="18"/>
              </w:rPr>
              <w:t xml:space="preserve">  + deleteMusic(int) : void</w:t>
            </w:r>
          </w:p>
          <w:p w14:paraId="5907EF5F" w14:textId="77777777" w:rsidR="003F32DC" w:rsidRDefault="00000000">
            <w:pPr>
              <w:spacing w:before="20" w:after="20"/>
            </w:pPr>
            <w:r>
              <w:rPr>
                <w:rFonts w:ascii="Courier New" w:hAnsi="Courier New"/>
                <w:sz w:val="18"/>
              </w:rPr>
              <w:t xml:space="preserve">  + display() : void</w:t>
            </w:r>
          </w:p>
        </w:tc>
      </w:tr>
    </w:tbl>
    <w:p w14:paraId="0E1F2525" w14:textId="77777777" w:rsidR="003F32DC" w:rsidRDefault="003F32DC"/>
    <w:tbl>
      <w:tblPr>
        <w:tblW w:w="7920" w:type="dxa"/>
        <w:jc w:val="center"/>
        <w:tblLook w:val="04A0" w:firstRow="1" w:lastRow="0" w:firstColumn="1" w:lastColumn="0" w:noHBand="0" w:noVBand="1"/>
      </w:tblPr>
      <w:tblGrid>
        <w:gridCol w:w="7920"/>
      </w:tblGrid>
      <w:tr w:rsidR="003F32DC" w14:paraId="56C690A9"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2E75B6"/>
          </w:tcPr>
          <w:p w14:paraId="5BE0B682" w14:textId="77777777" w:rsidR="003F32DC" w:rsidRDefault="00000000">
            <w:pPr>
              <w:spacing w:before="80" w:after="80"/>
              <w:jc w:val="center"/>
            </w:pPr>
            <w:r>
              <w:rPr>
                <w:rFonts w:ascii="Arial" w:hAnsi="Arial"/>
                <w:b/>
                <w:color w:val="FFFFFF"/>
              </w:rPr>
              <w:t>GadgetShop</w:t>
            </w:r>
          </w:p>
        </w:tc>
      </w:tr>
      <w:tr w:rsidR="003F32DC" w14:paraId="4869AD6D"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FFFFF"/>
          </w:tcPr>
          <w:p w14:paraId="1AA891C4" w14:textId="77777777" w:rsidR="003F32DC" w:rsidRDefault="00000000">
            <w:pPr>
              <w:spacing w:before="40" w:after="40"/>
            </w:pPr>
            <w:r>
              <w:rPr>
                <w:rFonts w:ascii="Courier New" w:hAnsi="Courier New"/>
                <w:b/>
                <w:sz w:val="18"/>
              </w:rPr>
              <w:t>Fields:</w:t>
            </w:r>
          </w:p>
          <w:p w14:paraId="4FECD508" w14:textId="77777777" w:rsidR="003F32DC" w:rsidRDefault="00000000">
            <w:pPr>
              <w:spacing w:before="20" w:after="20"/>
            </w:pPr>
            <w:r>
              <w:rPr>
                <w:rFonts w:ascii="Courier New" w:hAnsi="Courier New"/>
                <w:sz w:val="18"/>
              </w:rPr>
              <w:t xml:space="preserve">  - gadgets : ArrayList&lt;Gadget&gt;</w:t>
            </w:r>
          </w:p>
          <w:p w14:paraId="4BB58306" w14:textId="77777777" w:rsidR="003F32DC" w:rsidRDefault="00000000">
            <w:pPr>
              <w:spacing w:before="20" w:after="20"/>
            </w:pPr>
            <w:r>
              <w:rPr>
                <w:rFonts w:ascii="Courier New" w:hAnsi="Courier New"/>
                <w:sz w:val="18"/>
              </w:rPr>
              <w:t xml:space="preserve">  - txtModel, txtPrice, txtWeight, txtSize, txtCredit, txtMemory,</w:t>
            </w:r>
          </w:p>
          <w:p w14:paraId="0D706555" w14:textId="77777777" w:rsidR="003F32DC" w:rsidRDefault="00000000">
            <w:pPr>
              <w:spacing w:before="20" w:after="20"/>
            </w:pPr>
            <w:r>
              <w:rPr>
                <w:rFonts w:ascii="Courier New" w:hAnsi="Courier New"/>
                <w:sz w:val="18"/>
              </w:rPr>
              <w:t xml:space="preserve">    txtPhoneNo, txtDuration, txtDownload, txtDisplayNumber : JTextField</w:t>
            </w:r>
          </w:p>
          <w:p w14:paraId="2BEC33CA" w14:textId="77777777" w:rsidR="003F32DC" w:rsidRDefault="00000000">
            <w:pPr>
              <w:spacing w:before="20" w:after="20"/>
            </w:pPr>
            <w:r>
              <w:rPr>
                <w:rFonts w:ascii="Courier New" w:hAnsi="Courier New"/>
                <w:sz w:val="18"/>
              </w:rPr>
              <w:t xml:space="preserve">  - btnAddMobile, btnAddMP3, btnClear, btnDisplayAll,</w:t>
            </w:r>
          </w:p>
          <w:p w14:paraId="1F8B91EB" w14:textId="77777777" w:rsidR="003F32DC" w:rsidRDefault="00000000">
            <w:pPr>
              <w:spacing w:before="20" w:after="20"/>
            </w:pPr>
            <w:r>
              <w:rPr>
                <w:rFonts w:ascii="Courier New" w:hAnsi="Courier New"/>
                <w:sz w:val="18"/>
              </w:rPr>
              <w:t xml:space="preserve">    btnMakeCall, btnDownloadMusic, btnDelete : JButton</w:t>
            </w:r>
            <w:r>
              <w:rPr>
                <w:rFonts w:ascii="Courier New" w:hAnsi="Courier New"/>
                <w:sz w:val="18"/>
              </w:rPr>
              <w:br/>
              <w:t xml:space="preserve">  - outputArea : JTextArea</w:t>
            </w:r>
          </w:p>
        </w:tc>
      </w:tr>
      <w:tr w:rsidR="003F32DC" w14:paraId="342A29F5" w14:textId="77777777">
        <w:trPr>
          <w:jc w:val="center"/>
        </w:trPr>
        <w:tc>
          <w:tcPr>
            <w:tcW w:w="9026" w:type="dxa"/>
            <w:tcBorders>
              <w:top w:val="single" w:sz="4" w:space="0" w:color="CCCCCC"/>
              <w:left w:val="single" w:sz="4" w:space="0" w:color="CCCCCC"/>
              <w:bottom w:val="single" w:sz="4" w:space="0" w:color="CCCCCC"/>
              <w:right w:val="single" w:sz="4" w:space="0" w:color="CCCCCC"/>
            </w:tcBorders>
            <w:shd w:val="clear" w:color="auto" w:fill="F7F9FC"/>
          </w:tcPr>
          <w:p w14:paraId="192F0C43" w14:textId="77777777" w:rsidR="003F32DC" w:rsidRDefault="00000000">
            <w:pPr>
              <w:spacing w:before="40" w:after="40"/>
            </w:pPr>
            <w:r>
              <w:rPr>
                <w:rFonts w:ascii="Courier New" w:hAnsi="Courier New"/>
                <w:b/>
                <w:sz w:val="18"/>
              </w:rPr>
              <w:t>Methods:</w:t>
            </w:r>
          </w:p>
          <w:p w14:paraId="3CF61BC4" w14:textId="77777777" w:rsidR="003F32DC" w:rsidRDefault="00000000">
            <w:pPr>
              <w:spacing w:before="20" w:after="20"/>
            </w:pPr>
            <w:r>
              <w:rPr>
                <w:rFonts w:ascii="Courier New" w:hAnsi="Courier New"/>
                <w:sz w:val="18"/>
              </w:rPr>
              <w:t xml:space="preserve">  + GadgetShop()</w:t>
            </w:r>
          </w:p>
          <w:p w14:paraId="4893F53C" w14:textId="77777777" w:rsidR="003F32DC" w:rsidRDefault="00000000">
            <w:pPr>
              <w:spacing w:before="20" w:after="20"/>
            </w:pPr>
            <w:r>
              <w:rPr>
                <w:rFonts w:ascii="Courier New" w:hAnsi="Courier New"/>
                <w:sz w:val="18"/>
              </w:rPr>
              <w:t xml:space="preserve">  + actionPerformed(ActionEvent) : void</w:t>
            </w:r>
          </w:p>
          <w:p w14:paraId="6F33E020" w14:textId="77777777" w:rsidR="003F32DC" w:rsidRDefault="00000000">
            <w:pPr>
              <w:spacing w:before="20" w:after="20"/>
            </w:pPr>
            <w:r>
              <w:rPr>
                <w:rFonts w:ascii="Courier New" w:hAnsi="Courier New"/>
                <w:sz w:val="18"/>
              </w:rPr>
              <w:t xml:space="preserve">  + main(String[]) : void</w:t>
            </w:r>
          </w:p>
        </w:tc>
      </w:tr>
    </w:tbl>
    <w:p w14:paraId="50985912" w14:textId="77777777" w:rsidR="003F32DC" w:rsidRDefault="003F32DC"/>
    <w:p w14:paraId="7F9DE2CC" w14:textId="77777777" w:rsidR="003F32DC" w:rsidRDefault="00000000">
      <w:pPr>
        <w:spacing w:after="120"/>
      </w:pPr>
      <w:r>
        <w:rPr>
          <w:rFonts w:ascii="Arial" w:hAnsi="Arial"/>
          <w:i/>
        </w:rPr>
        <w:t>Mobile and MP3 both extend Gadget (inheritance). GadgetShop uses Mobile, MP3 and Gadget.</w:t>
      </w:r>
    </w:p>
    <w:p w14:paraId="6712B573" w14:textId="77777777" w:rsidR="003F32DC" w:rsidRDefault="00000000">
      <w:pPr>
        <w:spacing w:after="0"/>
      </w:pPr>
      <w:r>
        <w:br w:type="page"/>
      </w:r>
    </w:p>
    <w:p w14:paraId="53C7FB08" w14:textId="77777777" w:rsidR="003F32DC" w:rsidRDefault="00000000">
      <w:pPr>
        <w:pStyle w:val="Heading1"/>
        <w:spacing w:before="360" w:after="120"/>
      </w:pPr>
      <w:bookmarkStart w:id="1" w:name="_Toc227683033"/>
      <w:r>
        <w:rPr>
          <w:rFonts w:ascii="Arial" w:hAnsi="Arial"/>
          <w:color w:val="2E75B6"/>
          <w:sz w:val="32"/>
        </w:rPr>
        <w:lastRenderedPageBreak/>
        <w:t>Section 2: Method Descriptions</w:t>
      </w:r>
      <w:bookmarkEnd w:id="1"/>
    </w:p>
    <w:p w14:paraId="39F63E38" w14:textId="77777777" w:rsidR="003F32DC" w:rsidRDefault="00000000">
      <w:pPr>
        <w:pStyle w:val="Heading2"/>
        <w:spacing w:before="240" w:after="80"/>
      </w:pPr>
      <w:bookmarkStart w:id="2" w:name="_Toc227683034"/>
      <w:r>
        <w:rPr>
          <w:rFonts w:ascii="Arial" w:hAnsi="Arial"/>
          <w:color w:val="2E75B6"/>
        </w:rPr>
        <w:t>Gadget.java</w:t>
      </w:r>
      <w:bookmarkEnd w:id="2"/>
    </w:p>
    <w:p w14:paraId="36BDBBCB" w14:textId="77777777" w:rsidR="003F32DC" w:rsidRDefault="00000000">
      <w:pPr>
        <w:spacing w:before="200" w:after="60"/>
      </w:pPr>
      <w:r>
        <w:rPr>
          <w:rFonts w:ascii="Arial" w:hAnsi="Arial"/>
          <w:b/>
        </w:rPr>
        <w:t>Gadget(String model, double price, int weight, String size)</w:t>
      </w:r>
    </w:p>
    <w:p w14:paraId="27DA1F3B" w14:textId="77777777" w:rsidR="003F32DC" w:rsidRDefault="00000000">
      <w:pPr>
        <w:spacing w:after="120"/>
        <w:jc w:val="both"/>
      </w:pPr>
      <w:r>
        <w:rPr>
          <w:rFonts w:ascii="Arial" w:hAnsi="Arial"/>
        </w:rPr>
        <w:t>The constructor initialises all four attributes of the Gadget class. Each parameter is assigned to its corresponding instance variable using the this keyword to distinguish between the field and the parameter.</w:t>
      </w:r>
    </w:p>
    <w:p w14:paraId="75ECF505" w14:textId="77777777" w:rsidR="003F32DC" w:rsidRDefault="00000000">
      <w:pPr>
        <w:spacing w:before="200" w:after="60"/>
      </w:pPr>
      <w:r>
        <w:rPr>
          <w:rFonts w:ascii="Arial" w:hAnsi="Arial"/>
          <w:b/>
        </w:rPr>
        <w:t>getModel()</w:t>
      </w:r>
    </w:p>
    <w:p w14:paraId="1E80B1D0" w14:textId="77777777" w:rsidR="003F32DC" w:rsidRDefault="00000000">
      <w:pPr>
        <w:spacing w:after="120"/>
        <w:jc w:val="both"/>
      </w:pPr>
      <w:r>
        <w:rPr>
          <w:rFonts w:ascii="Arial" w:hAnsi="Arial"/>
        </w:rPr>
        <w:t>Returns the model name of the gadget as a String.</w:t>
      </w:r>
    </w:p>
    <w:p w14:paraId="4A3228BE" w14:textId="77777777" w:rsidR="003F32DC" w:rsidRDefault="00000000">
      <w:pPr>
        <w:spacing w:before="200" w:after="60"/>
      </w:pPr>
      <w:r>
        <w:rPr>
          <w:rFonts w:ascii="Arial" w:hAnsi="Arial"/>
          <w:b/>
        </w:rPr>
        <w:t>getPrice()</w:t>
      </w:r>
    </w:p>
    <w:p w14:paraId="0151D300" w14:textId="77777777" w:rsidR="003F32DC" w:rsidRDefault="00000000">
      <w:pPr>
        <w:spacing w:after="120"/>
        <w:jc w:val="both"/>
      </w:pPr>
      <w:r>
        <w:rPr>
          <w:rFonts w:ascii="Arial" w:hAnsi="Arial"/>
        </w:rPr>
        <w:t>Returns the price of the gadget as a double value representing pounds.</w:t>
      </w:r>
    </w:p>
    <w:p w14:paraId="3B184F89" w14:textId="77777777" w:rsidR="003F32DC" w:rsidRDefault="00000000">
      <w:pPr>
        <w:spacing w:before="200" w:after="60"/>
      </w:pPr>
      <w:r>
        <w:rPr>
          <w:rFonts w:ascii="Arial" w:hAnsi="Arial"/>
          <w:b/>
        </w:rPr>
        <w:t>getWeight()</w:t>
      </w:r>
    </w:p>
    <w:p w14:paraId="2EB01EE0" w14:textId="77777777" w:rsidR="003F32DC" w:rsidRDefault="00000000">
      <w:pPr>
        <w:spacing w:after="120"/>
        <w:jc w:val="both"/>
      </w:pPr>
      <w:r>
        <w:rPr>
          <w:rFonts w:ascii="Arial" w:hAnsi="Arial"/>
        </w:rPr>
        <w:t>Returns the weight of the gadget as an integer value in grams.</w:t>
      </w:r>
    </w:p>
    <w:p w14:paraId="359D5017" w14:textId="77777777" w:rsidR="003F32DC" w:rsidRDefault="00000000">
      <w:pPr>
        <w:spacing w:before="200" w:after="60"/>
      </w:pPr>
      <w:r>
        <w:rPr>
          <w:rFonts w:ascii="Arial" w:hAnsi="Arial"/>
          <w:b/>
        </w:rPr>
        <w:t>getSize()</w:t>
      </w:r>
    </w:p>
    <w:p w14:paraId="6F165E97" w14:textId="77777777" w:rsidR="003F32DC" w:rsidRDefault="00000000">
      <w:pPr>
        <w:spacing w:after="120"/>
        <w:jc w:val="both"/>
      </w:pPr>
      <w:r>
        <w:rPr>
          <w:rFonts w:ascii="Arial" w:hAnsi="Arial"/>
        </w:rPr>
        <w:t>Returns the size description of the gadget as a String.</w:t>
      </w:r>
    </w:p>
    <w:p w14:paraId="4837B7B3" w14:textId="77777777" w:rsidR="003F32DC" w:rsidRDefault="00000000">
      <w:pPr>
        <w:spacing w:before="200" w:after="60"/>
      </w:pPr>
      <w:r>
        <w:rPr>
          <w:rFonts w:ascii="Arial" w:hAnsi="Arial"/>
          <w:b/>
        </w:rPr>
        <w:t>display()</w:t>
      </w:r>
    </w:p>
    <w:p w14:paraId="1C8F16C9" w14:textId="77777777" w:rsidR="003F32DC" w:rsidRDefault="00000000">
      <w:pPr>
        <w:spacing w:after="120"/>
        <w:jc w:val="both"/>
      </w:pPr>
      <w:r>
        <w:rPr>
          <w:rFonts w:ascii="Arial" w:hAnsi="Arial"/>
        </w:rPr>
        <w:t>Prints all four attributes of the gadget to the console with appropriate labels. This method is overridden in the subclasses to include their additional attributes.</w:t>
      </w:r>
    </w:p>
    <w:p w14:paraId="3869DECF" w14:textId="77777777" w:rsidR="003F32DC" w:rsidRDefault="00000000">
      <w:pPr>
        <w:pStyle w:val="Heading2"/>
        <w:spacing w:before="240" w:after="80"/>
      </w:pPr>
      <w:bookmarkStart w:id="3" w:name="_Toc227683035"/>
      <w:r>
        <w:rPr>
          <w:rFonts w:ascii="Arial" w:hAnsi="Arial"/>
          <w:color w:val="2E75B6"/>
        </w:rPr>
        <w:t>Mobile.java</w:t>
      </w:r>
      <w:bookmarkEnd w:id="3"/>
    </w:p>
    <w:p w14:paraId="5095711B" w14:textId="77777777" w:rsidR="003F32DC" w:rsidRDefault="00000000">
      <w:pPr>
        <w:spacing w:before="200" w:after="60"/>
      </w:pPr>
      <w:r>
        <w:rPr>
          <w:rFonts w:ascii="Arial" w:hAnsi="Arial"/>
          <w:b/>
        </w:rPr>
        <w:t>Mobile(String model, double price, int weight, String size, int callingCredit)</w:t>
      </w:r>
    </w:p>
    <w:p w14:paraId="102104B5" w14:textId="77777777" w:rsidR="003F32DC" w:rsidRDefault="00000000">
      <w:pPr>
        <w:spacing w:after="120"/>
        <w:jc w:val="both"/>
      </w:pPr>
      <w:r>
        <w:rPr>
          <w:rFonts w:ascii="Arial" w:hAnsi="Arial"/>
        </w:rPr>
        <w:t>Constructor for the Mobile class. Calls the parent Gadget constructor using super() to initialise the first four attributes, then assigns the calling credit to the Mobile-specific field.</w:t>
      </w:r>
    </w:p>
    <w:p w14:paraId="5DBE5CCF" w14:textId="77777777" w:rsidR="003F32DC" w:rsidRDefault="00000000">
      <w:pPr>
        <w:spacing w:before="200" w:after="60"/>
      </w:pPr>
      <w:r>
        <w:rPr>
          <w:rFonts w:ascii="Arial" w:hAnsi="Arial"/>
          <w:b/>
        </w:rPr>
        <w:t>getCallingCredit()</w:t>
      </w:r>
    </w:p>
    <w:p w14:paraId="6AFB4EDB" w14:textId="77777777" w:rsidR="003F32DC" w:rsidRDefault="00000000">
      <w:pPr>
        <w:spacing w:after="120"/>
        <w:jc w:val="both"/>
      </w:pPr>
      <w:r>
        <w:rPr>
          <w:rFonts w:ascii="Arial" w:hAnsi="Arial"/>
        </w:rPr>
        <w:t>Returns the current calling credit of the mobile phone as an integer representing minutes.</w:t>
      </w:r>
    </w:p>
    <w:p w14:paraId="460D29B6" w14:textId="77777777" w:rsidR="003F32DC" w:rsidRDefault="00000000">
      <w:pPr>
        <w:spacing w:before="200" w:after="60"/>
      </w:pPr>
      <w:r>
        <w:rPr>
          <w:rFonts w:ascii="Arial" w:hAnsi="Arial"/>
          <w:b/>
        </w:rPr>
        <w:t>addCredit(int amount)</w:t>
      </w:r>
    </w:p>
    <w:p w14:paraId="0205F23A" w14:textId="77777777" w:rsidR="003F32DC" w:rsidRDefault="00000000">
      <w:pPr>
        <w:spacing w:after="120"/>
        <w:jc w:val="both"/>
      </w:pPr>
      <w:r>
        <w:rPr>
          <w:rFonts w:ascii="Arial" w:hAnsi="Arial"/>
        </w:rPr>
        <w:t>Adds the specified number of minutes to the calling credit if the amount is greater than zero. If the amount is zero or negative, an error message is printed to the console informing the user to enter a positive amount.</w:t>
      </w:r>
    </w:p>
    <w:p w14:paraId="392A5D02" w14:textId="77777777" w:rsidR="003F32DC" w:rsidRDefault="00000000">
      <w:pPr>
        <w:spacing w:before="200" w:after="60"/>
      </w:pPr>
      <w:r>
        <w:rPr>
          <w:rFonts w:ascii="Arial" w:hAnsi="Arial"/>
          <w:b/>
        </w:rPr>
        <w:t>makeCall(String phoneNumber, int duration)</w:t>
      </w:r>
    </w:p>
    <w:p w14:paraId="293EE993" w14:textId="77777777" w:rsidR="003F32DC" w:rsidRDefault="00000000">
      <w:pPr>
        <w:spacing w:after="120"/>
        <w:jc w:val="both"/>
      </w:pPr>
      <w:r>
        <w:rPr>
          <w:rFonts w:ascii="Arial" w:hAnsi="Arial"/>
        </w:rPr>
        <w:t>Checks whether the current calling credit is greater than or equal to the call duration. If sufficient credit exists, the phone number and duration are printed to the console and the credit is reduced by the duration. Otherwise, an insufficient credit message is displayed.</w:t>
      </w:r>
    </w:p>
    <w:p w14:paraId="6D9380B2" w14:textId="77777777" w:rsidR="003F32DC" w:rsidRDefault="00000000">
      <w:pPr>
        <w:spacing w:before="200" w:after="60"/>
      </w:pPr>
      <w:r>
        <w:rPr>
          <w:rFonts w:ascii="Arial" w:hAnsi="Arial"/>
          <w:b/>
        </w:rPr>
        <w:t>display()</w:t>
      </w:r>
    </w:p>
    <w:p w14:paraId="4EBD13C4" w14:textId="77777777" w:rsidR="003F32DC" w:rsidRDefault="00000000">
      <w:pPr>
        <w:spacing w:after="120"/>
        <w:jc w:val="both"/>
      </w:pPr>
      <w:r>
        <w:rPr>
          <w:rFonts w:ascii="Arial" w:hAnsi="Arial"/>
        </w:rPr>
        <w:t>Overrides the Gadget display() method. First calls super.display() to print the four inherited attributes, then prints the remaining calling credit.</w:t>
      </w:r>
    </w:p>
    <w:p w14:paraId="46AC1DA5" w14:textId="77777777" w:rsidR="003F32DC" w:rsidRDefault="00000000">
      <w:pPr>
        <w:pStyle w:val="Heading2"/>
        <w:spacing w:before="240" w:after="80"/>
      </w:pPr>
      <w:bookmarkStart w:id="4" w:name="_Toc227683036"/>
      <w:r>
        <w:rPr>
          <w:rFonts w:ascii="Arial" w:hAnsi="Arial"/>
          <w:color w:val="2E75B6"/>
        </w:rPr>
        <w:lastRenderedPageBreak/>
        <w:t>MP3.java</w:t>
      </w:r>
      <w:bookmarkEnd w:id="4"/>
    </w:p>
    <w:p w14:paraId="53FA1BCE" w14:textId="77777777" w:rsidR="003F32DC" w:rsidRDefault="00000000">
      <w:pPr>
        <w:spacing w:before="200" w:after="60"/>
      </w:pPr>
      <w:r>
        <w:rPr>
          <w:rFonts w:ascii="Arial" w:hAnsi="Arial"/>
          <w:b/>
        </w:rPr>
        <w:t>MP3(String model, double price, int weight, String size, int availableMemory)</w:t>
      </w:r>
    </w:p>
    <w:p w14:paraId="3D099803" w14:textId="77777777" w:rsidR="003F32DC" w:rsidRDefault="00000000">
      <w:pPr>
        <w:spacing w:after="120"/>
        <w:jc w:val="both"/>
      </w:pPr>
      <w:r>
        <w:rPr>
          <w:rFonts w:ascii="Arial" w:hAnsi="Arial"/>
        </w:rPr>
        <w:t>Constructor for the MP3 class. Passes the first four parameters to the Gadget constructor via super() and assigns the available memory to the MP3-specific field.</w:t>
      </w:r>
    </w:p>
    <w:p w14:paraId="34196D54" w14:textId="77777777" w:rsidR="003F32DC" w:rsidRDefault="00000000">
      <w:pPr>
        <w:spacing w:before="200" w:after="60"/>
      </w:pPr>
      <w:r>
        <w:rPr>
          <w:rFonts w:ascii="Arial" w:hAnsi="Arial"/>
          <w:b/>
        </w:rPr>
        <w:t>getAvailableMemory()</w:t>
      </w:r>
    </w:p>
    <w:p w14:paraId="4E83F8DF" w14:textId="77777777" w:rsidR="003F32DC" w:rsidRDefault="00000000">
      <w:pPr>
        <w:spacing w:after="120"/>
        <w:jc w:val="both"/>
      </w:pPr>
      <w:r>
        <w:rPr>
          <w:rFonts w:ascii="Arial" w:hAnsi="Arial"/>
        </w:rPr>
        <w:t>Returns the current available memory of the MP3 player as an integer value in megabytes.</w:t>
      </w:r>
    </w:p>
    <w:p w14:paraId="37EF562F" w14:textId="77777777" w:rsidR="003F32DC" w:rsidRDefault="00000000">
      <w:pPr>
        <w:spacing w:before="200" w:after="60"/>
      </w:pPr>
      <w:r>
        <w:rPr>
          <w:rFonts w:ascii="Arial" w:hAnsi="Arial"/>
          <w:b/>
        </w:rPr>
        <w:t>downloadMusic(int memoryRequired)</w:t>
      </w:r>
    </w:p>
    <w:p w14:paraId="73CA1460" w14:textId="77777777" w:rsidR="003F32DC" w:rsidRDefault="00000000">
      <w:pPr>
        <w:spacing w:after="120"/>
        <w:jc w:val="both"/>
      </w:pPr>
      <w:r>
        <w:rPr>
          <w:rFonts w:ascii="Arial" w:hAnsi="Arial"/>
        </w:rPr>
        <w:t>Checks whether available memory is greater than or equal to the memory required. If so, it reduces the available memory by that amount. If not, an insufficient memory message is printed to the console.</w:t>
      </w:r>
    </w:p>
    <w:p w14:paraId="2A7C95C5" w14:textId="77777777" w:rsidR="003F32DC" w:rsidRDefault="00000000">
      <w:pPr>
        <w:spacing w:before="200" w:after="60"/>
      </w:pPr>
      <w:r>
        <w:rPr>
          <w:rFonts w:ascii="Arial" w:hAnsi="Arial"/>
          <w:b/>
        </w:rPr>
        <w:t>deleteMusic(int memoryFreed)</w:t>
      </w:r>
    </w:p>
    <w:p w14:paraId="088A79D1" w14:textId="77777777" w:rsidR="003F32DC" w:rsidRDefault="00000000">
      <w:pPr>
        <w:spacing w:after="120"/>
        <w:jc w:val="both"/>
      </w:pPr>
      <w:r>
        <w:rPr>
          <w:rFonts w:ascii="Arial" w:hAnsi="Arial"/>
        </w:rPr>
        <w:t>Increases the available memory by the specified amount, simulating the deletion of music files from the device.</w:t>
      </w:r>
    </w:p>
    <w:p w14:paraId="436FF2D5" w14:textId="77777777" w:rsidR="003F32DC" w:rsidRDefault="00000000">
      <w:pPr>
        <w:spacing w:before="200" w:after="60"/>
      </w:pPr>
      <w:r>
        <w:rPr>
          <w:rFonts w:ascii="Arial" w:hAnsi="Arial"/>
          <w:b/>
        </w:rPr>
        <w:t>display()</w:t>
      </w:r>
    </w:p>
    <w:p w14:paraId="38C3C027" w14:textId="77777777" w:rsidR="003F32DC" w:rsidRDefault="00000000">
      <w:pPr>
        <w:spacing w:after="120"/>
        <w:jc w:val="both"/>
      </w:pPr>
      <w:r>
        <w:rPr>
          <w:rFonts w:ascii="Arial" w:hAnsi="Arial"/>
        </w:rPr>
        <w:t>Overrides the Gadget display() method. Calls super.display() to print the inherited attributes, then prints the remaining available memory.</w:t>
      </w:r>
    </w:p>
    <w:p w14:paraId="48AF6BCA" w14:textId="77777777" w:rsidR="003F32DC" w:rsidRDefault="00000000">
      <w:pPr>
        <w:spacing w:after="0"/>
      </w:pPr>
      <w:r>
        <w:br w:type="page"/>
      </w:r>
    </w:p>
    <w:p w14:paraId="0CC6F323" w14:textId="77777777" w:rsidR="003F32DC" w:rsidRDefault="00000000">
      <w:pPr>
        <w:pStyle w:val="Heading1"/>
        <w:spacing w:before="360" w:after="120"/>
      </w:pPr>
      <w:bookmarkStart w:id="5" w:name="_Toc227683037"/>
      <w:r>
        <w:rPr>
          <w:rFonts w:ascii="Arial" w:hAnsi="Arial"/>
          <w:color w:val="2E75B6"/>
          <w:sz w:val="32"/>
        </w:rPr>
        <w:lastRenderedPageBreak/>
        <w:t>Section 3: Pseudocode</w:t>
      </w:r>
      <w:bookmarkEnd w:id="5"/>
    </w:p>
    <w:p w14:paraId="476A3585" w14:textId="77777777" w:rsidR="003F32DC" w:rsidRDefault="00000000">
      <w:pPr>
        <w:spacing w:after="120"/>
        <w:jc w:val="both"/>
      </w:pPr>
      <w:r>
        <w:rPr>
          <w:rFonts w:ascii="Arial" w:hAnsi="Arial"/>
        </w:rPr>
        <w:t>The following pseudocode describes the main logic of key methods in the GadgetShop application.</w:t>
      </w:r>
    </w:p>
    <w:p w14:paraId="509404CF" w14:textId="77777777" w:rsidR="003F32DC" w:rsidRDefault="00000000">
      <w:pPr>
        <w:pStyle w:val="Heading2"/>
        <w:spacing w:before="240" w:after="80"/>
      </w:pPr>
      <w:bookmarkStart w:id="6" w:name="_Toc227683038"/>
      <w:r>
        <w:rPr>
          <w:rFonts w:ascii="Arial" w:hAnsi="Arial"/>
          <w:color w:val="2E75B6"/>
        </w:rPr>
        <w:t>getDisplayNumber</w:t>
      </w:r>
      <w:bookmarkEnd w:id="6"/>
    </w:p>
    <w:p w14:paraId="59895CB4" w14:textId="77777777" w:rsidR="003F32DC" w:rsidRDefault="00000000">
      <w:pPr>
        <w:shd w:val="clear" w:color="auto" w:fill="F2F2F2"/>
        <w:spacing w:after="0" w:line="240" w:lineRule="auto"/>
        <w:ind w:left="360" w:right="360"/>
      </w:pPr>
      <w:r>
        <w:rPr>
          <w:rFonts w:ascii="Courier New" w:hAnsi="Courier New"/>
          <w:sz w:val="20"/>
        </w:rPr>
        <w:t>SET displayNumber TO -1</w:t>
      </w:r>
    </w:p>
    <w:p w14:paraId="05B647A0" w14:textId="77777777" w:rsidR="003F32DC" w:rsidRDefault="00000000">
      <w:pPr>
        <w:shd w:val="clear" w:color="auto" w:fill="F2F2F2"/>
        <w:spacing w:after="0" w:line="240" w:lineRule="auto"/>
        <w:ind w:left="360" w:right="360"/>
      </w:pPr>
      <w:r>
        <w:rPr>
          <w:rFonts w:ascii="Courier New" w:hAnsi="Courier New"/>
          <w:sz w:val="20"/>
        </w:rPr>
        <w:t>TRY</w:t>
      </w:r>
    </w:p>
    <w:p w14:paraId="3CE67D9F" w14:textId="77777777" w:rsidR="003F32DC" w:rsidRDefault="00000000">
      <w:pPr>
        <w:shd w:val="clear" w:color="auto" w:fill="F2F2F2"/>
        <w:spacing w:after="0" w:line="240" w:lineRule="auto"/>
        <w:ind w:left="360" w:right="360"/>
      </w:pPr>
      <w:r>
        <w:rPr>
          <w:rFonts w:ascii="Courier New" w:hAnsi="Courier New"/>
          <w:sz w:val="20"/>
        </w:rPr>
        <w:t xml:space="preserve">    SET displayNumber TO integer value of txtDisplayNumber field</w:t>
      </w:r>
    </w:p>
    <w:p w14:paraId="716E14F3" w14:textId="77777777" w:rsidR="003F32DC" w:rsidRDefault="00000000">
      <w:pPr>
        <w:shd w:val="clear" w:color="auto" w:fill="F2F2F2"/>
        <w:spacing w:after="0" w:line="240" w:lineRule="auto"/>
        <w:ind w:left="360" w:right="360"/>
      </w:pPr>
      <w:r>
        <w:rPr>
          <w:rFonts w:ascii="Courier New" w:hAnsi="Courier New"/>
          <w:sz w:val="20"/>
        </w:rPr>
        <w:t xml:space="preserve">    IF displayNumber &lt; 0 OR displayNumber &gt;= size of gadgets list THEN</w:t>
      </w:r>
    </w:p>
    <w:p w14:paraId="2726A677" w14:textId="77777777" w:rsidR="003F32DC" w:rsidRDefault="00000000">
      <w:pPr>
        <w:shd w:val="clear" w:color="auto" w:fill="F2F2F2"/>
        <w:spacing w:after="0" w:line="240" w:lineRule="auto"/>
        <w:ind w:left="360" w:right="360"/>
      </w:pPr>
      <w:r>
        <w:rPr>
          <w:rFonts w:ascii="Courier New" w:hAnsi="Courier New"/>
          <w:sz w:val="20"/>
        </w:rPr>
        <w:t xml:space="preserve">        SHOW dialog "Number out of range"</w:t>
      </w:r>
    </w:p>
    <w:p w14:paraId="10CCE432" w14:textId="77777777" w:rsidR="003F32DC" w:rsidRDefault="00000000">
      <w:pPr>
        <w:shd w:val="clear" w:color="auto" w:fill="F2F2F2"/>
        <w:spacing w:after="0" w:line="240" w:lineRule="auto"/>
        <w:ind w:left="360" w:right="360"/>
      </w:pPr>
      <w:r>
        <w:rPr>
          <w:rFonts w:ascii="Courier New" w:hAnsi="Courier New"/>
          <w:sz w:val="20"/>
        </w:rPr>
        <w:t xml:space="preserve">        SET displayNumber TO -1</w:t>
      </w:r>
    </w:p>
    <w:p w14:paraId="1F5B1826" w14:textId="77777777" w:rsidR="003F32DC" w:rsidRDefault="00000000">
      <w:pPr>
        <w:shd w:val="clear" w:color="auto" w:fill="F2F2F2"/>
        <w:spacing w:after="0" w:line="240" w:lineRule="auto"/>
        <w:ind w:left="360" w:right="360"/>
      </w:pPr>
      <w:r>
        <w:rPr>
          <w:rFonts w:ascii="Courier New" w:hAnsi="Courier New"/>
          <w:sz w:val="20"/>
        </w:rPr>
        <w:t xml:space="preserve">    END IF</w:t>
      </w:r>
    </w:p>
    <w:p w14:paraId="04BA364F" w14:textId="77777777" w:rsidR="003F32DC" w:rsidRDefault="00000000">
      <w:pPr>
        <w:shd w:val="clear" w:color="auto" w:fill="F2F2F2"/>
        <w:spacing w:after="0" w:line="240" w:lineRule="auto"/>
        <w:ind w:left="360" w:right="360"/>
      </w:pPr>
      <w:r>
        <w:rPr>
          <w:rFonts w:ascii="Courier New" w:hAnsi="Courier New"/>
          <w:sz w:val="20"/>
        </w:rPr>
        <w:t>CATCH NumberFormatException</w:t>
      </w:r>
    </w:p>
    <w:p w14:paraId="76C239A1" w14:textId="77777777" w:rsidR="003F32DC" w:rsidRDefault="00000000">
      <w:pPr>
        <w:shd w:val="clear" w:color="auto" w:fill="F2F2F2"/>
        <w:spacing w:after="0" w:line="240" w:lineRule="auto"/>
        <w:ind w:left="360" w:right="360"/>
      </w:pPr>
      <w:r>
        <w:rPr>
          <w:rFonts w:ascii="Courier New" w:hAnsi="Courier New"/>
          <w:sz w:val="20"/>
        </w:rPr>
        <w:t xml:space="preserve">    SHOW dialog "Please enter a valid integer"</w:t>
      </w:r>
    </w:p>
    <w:p w14:paraId="1429D9E4" w14:textId="77777777" w:rsidR="003F32DC" w:rsidRDefault="00000000">
      <w:pPr>
        <w:shd w:val="clear" w:color="auto" w:fill="F2F2F2"/>
        <w:spacing w:after="0" w:line="240" w:lineRule="auto"/>
        <w:ind w:left="360" w:right="360"/>
      </w:pPr>
      <w:r>
        <w:rPr>
          <w:rFonts w:ascii="Courier New" w:hAnsi="Courier New"/>
          <w:sz w:val="20"/>
        </w:rPr>
        <w:t xml:space="preserve">    SET displayNumber TO -1</w:t>
      </w:r>
    </w:p>
    <w:p w14:paraId="2498B1CF" w14:textId="77777777" w:rsidR="003F32DC" w:rsidRDefault="00000000">
      <w:pPr>
        <w:shd w:val="clear" w:color="auto" w:fill="F2F2F2"/>
        <w:spacing w:after="0" w:line="240" w:lineRule="auto"/>
        <w:ind w:left="360" w:right="360"/>
      </w:pPr>
      <w:r>
        <w:rPr>
          <w:rFonts w:ascii="Courier New" w:hAnsi="Courier New"/>
          <w:sz w:val="20"/>
        </w:rPr>
        <w:t>END TRY</w:t>
      </w:r>
    </w:p>
    <w:p w14:paraId="10EA0B99" w14:textId="77777777" w:rsidR="003F32DC" w:rsidRDefault="00000000">
      <w:pPr>
        <w:shd w:val="clear" w:color="auto" w:fill="F2F2F2"/>
        <w:spacing w:after="0" w:line="240" w:lineRule="auto"/>
        <w:ind w:left="360" w:right="360"/>
      </w:pPr>
      <w:r>
        <w:rPr>
          <w:rFonts w:ascii="Courier New" w:hAnsi="Courier New"/>
          <w:sz w:val="20"/>
        </w:rPr>
        <w:t>RETURN displayNumber</w:t>
      </w:r>
    </w:p>
    <w:p w14:paraId="7DCBA54D" w14:textId="77777777" w:rsidR="003F32DC" w:rsidRDefault="003F32DC">
      <w:pPr>
        <w:spacing w:after="120"/>
      </w:pPr>
    </w:p>
    <w:p w14:paraId="08916812" w14:textId="77777777" w:rsidR="003F32DC" w:rsidRDefault="00000000">
      <w:pPr>
        <w:pStyle w:val="Heading2"/>
        <w:spacing w:before="240" w:after="80"/>
      </w:pPr>
      <w:bookmarkStart w:id="7" w:name="_Toc227683039"/>
      <w:r>
        <w:rPr>
          <w:rFonts w:ascii="Arial" w:hAnsi="Arial"/>
          <w:color w:val="2E75B6"/>
        </w:rPr>
        <w:t>addMobile</w:t>
      </w:r>
      <w:bookmarkEnd w:id="7"/>
    </w:p>
    <w:p w14:paraId="4D523FFF" w14:textId="77777777" w:rsidR="003F32DC" w:rsidRDefault="00000000">
      <w:pPr>
        <w:shd w:val="clear" w:color="auto" w:fill="F2F2F2"/>
        <w:spacing w:after="0" w:line="240" w:lineRule="auto"/>
        <w:ind w:left="360" w:right="360"/>
      </w:pPr>
      <w:r>
        <w:rPr>
          <w:rFonts w:ascii="Courier New" w:hAnsi="Courier New"/>
          <w:sz w:val="20"/>
        </w:rPr>
        <w:t>READ model, price, weight, size from text fields</w:t>
      </w:r>
    </w:p>
    <w:p w14:paraId="676E0216" w14:textId="77777777" w:rsidR="003F32DC" w:rsidRDefault="00000000">
      <w:pPr>
        <w:shd w:val="clear" w:color="auto" w:fill="F2F2F2"/>
        <w:spacing w:after="0" w:line="240" w:lineRule="auto"/>
        <w:ind w:left="360" w:right="360"/>
      </w:pPr>
      <w:r>
        <w:rPr>
          <w:rFonts w:ascii="Courier New" w:hAnsi="Courier New"/>
          <w:sz w:val="20"/>
        </w:rPr>
        <w:t>READ callingCredit from credit text field</w:t>
      </w:r>
    </w:p>
    <w:p w14:paraId="0252E7C7" w14:textId="77777777" w:rsidR="003F32DC" w:rsidRDefault="00000000">
      <w:pPr>
        <w:shd w:val="clear" w:color="auto" w:fill="F2F2F2"/>
        <w:spacing w:after="0" w:line="240" w:lineRule="auto"/>
        <w:ind w:left="360" w:right="360"/>
      </w:pPr>
      <w:r>
        <w:rPr>
          <w:rFonts w:ascii="Courier New" w:hAnsi="Courier New"/>
          <w:sz w:val="20"/>
        </w:rPr>
        <w:t>CREATE new Mobile object with these 5 values</w:t>
      </w:r>
    </w:p>
    <w:p w14:paraId="41927258" w14:textId="77777777" w:rsidR="003F32DC" w:rsidRDefault="00000000">
      <w:pPr>
        <w:shd w:val="clear" w:color="auto" w:fill="F2F2F2"/>
        <w:spacing w:after="0" w:line="240" w:lineRule="auto"/>
        <w:ind w:left="360" w:right="360"/>
      </w:pPr>
      <w:r>
        <w:rPr>
          <w:rFonts w:ascii="Courier New" w:hAnsi="Courier New"/>
          <w:sz w:val="20"/>
        </w:rPr>
        <w:t>ADD Mobile to gadgets ArrayList</w:t>
      </w:r>
    </w:p>
    <w:p w14:paraId="2A396487" w14:textId="77777777" w:rsidR="003F32DC" w:rsidRDefault="00000000">
      <w:pPr>
        <w:shd w:val="clear" w:color="auto" w:fill="F2F2F2"/>
        <w:spacing w:after="0" w:line="240" w:lineRule="auto"/>
        <w:ind w:left="360" w:right="360"/>
      </w:pPr>
      <w:r>
        <w:rPr>
          <w:rFonts w:ascii="Courier New" w:hAnsi="Courier New"/>
          <w:sz w:val="20"/>
        </w:rPr>
        <w:t>PRINT confirmation message to console</w:t>
      </w:r>
    </w:p>
    <w:p w14:paraId="76D24F41" w14:textId="77777777" w:rsidR="003F32DC" w:rsidRDefault="003F32DC">
      <w:pPr>
        <w:spacing w:after="120"/>
      </w:pPr>
    </w:p>
    <w:p w14:paraId="7D376400" w14:textId="77777777" w:rsidR="003F32DC" w:rsidRDefault="00000000">
      <w:pPr>
        <w:pStyle w:val="Heading2"/>
        <w:spacing w:before="240" w:after="80"/>
      </w:pPr>
      <w:bookmarkStart w:id="8" w:name="_Toc227683040"/>
      <w:r>
        <w:rPr>
          <w:rFonts w:ascii="Arial" w:hAnsi="Arial"/>
          <w:color w:val="2E75B6"/>
        </w:rPr>
        <w:t>addMP3</w:t>
      </w:r>
      <w:bookmarkEnd w:id="8"/>
    </w:p>
    <w:p w14:paraId="510449B6" w14:textId="77777777" w:rsidR="003F32DC" w:rsidRDefault="00000000">
      <w:pPr>
        <w:shd w:val="clear" w:color="auto" w:fill="F2F2F2"/>
        <w:spacing w:after="0" w:line="240" w:lineRule="auto"/>
        <w:ind w:left="360" w:right="360"/>
      </w:pPr>
      <w:r>
        <w:rPr>
          <w:rFonts w:ascii="Courier New" w:hAnsi="Courier New"/>
          <w:sz w:val="20"/>
        </w:rPr>
        <w:t>READ model, price, weight, size from text fields</w:t>
      </w:r>
    </w:p>
    <w:p w14:paraId="2C8CB2BF" w14:textId="77777777" w:rsidR="003F32DC" w:rsidRDefault="00000000">
      <w:pPr>
        <w:shd w:val="clear" w:color="auto" w:fill="F2F2F2"/>
        <w:spacing w:after="0" w:line="240" w:lineRule="auto"/>
        <w:ind w:left="360" w:right="360"/>
      </w:pPr>
      <w:r>
        <w:rPr>
          <w:rFonts w:ascii="Courier New" w:hAnsi="Courier New"/>
          <w:sz w:val="20"/>
        </w:rPr>
        <w:t>READ availableMemory from memory text field</w:t>
      </w:r>
    </w:p>
    <w:p w14:paraId="2CB204E2" w14:textId="77777777" w:rsidR="003F32DC" w:rsidRDefault="00000000">
      <w:pPr>
        <w:shd w:val="clear" w:color="auto" w:fill="F2F2F2"/>
        <w:spacing w:after="0" w:line="240" w:lineRule="auto"/>
        <w:ind w:left="360" w:right="360"/>
      </w:pPr>
      <w:r>
        <w:rPr>
          <w:rFonts w:ascii="Courier New" w:hAnsi="Courier New"/>
          <w:sz w:val="20"/>
        </w:rPr>
        <w:t>CREATE new MP3 object with these 5 values</w:t>
      </w:r>
    </w:p>
    <w:p w14:paraId="44720E1F" w14:textId="77777777" w:rsidR="003F32DC" w:rsidRDefault="00000000">
      <w:pPr>
        <w:shd w:val="clear" w:color="auto" w:fill="F2F2F2"/>
        <w:spacing w:after="0" w:line="240" w:lineRule="auto"/>
        <w:ind w:left="360" w:right="360"/>
      </w:pPr>
      <w:r>
        <w:rPr>
          <w:rFonts w:ascii="Courier New" w:hAnsi="Courier New"/>
          <w:sz w:val="20"/>
        </w:rPr>
        <w:t>ADD MP3 to gadgets ArrayList</w:t>
      </w:r>
    </w:p>
    <w:p w14:paraId="669481B1" w14:textId="77777777" w:rsidR="003F32DC" w:rsidRDefault="00000000">
      <w:pPr>
        <w:shd w:val="clear" w:color="auto" w:fill="F2F2F2"/>
        <w:spacing w:after="0" w:line="240" w:lineRule="auto"/>
        <w:ind w:left="360" w:right="360"/>
      </w:pPr>
      <w:r>
        <w:rPr>
          <w:rFonts w:ascii="Courier New" w:hAnsi="Courier New"/>
          <w:sz w:val="20"/>
        </w:rPr>
        <w:t>PRINT confirmation message to console</w:t>
      </w:r>
    </w:p>
    <w:p w14:paraId="6A40599C" w14:textId="77777777" w:rsidR="003F32DC" w:rsidRDefault="003F32DC">
      <w:pPr>
        <w:spacing w:after="120"/>
      </w:pPr>
    </w:p>
    <w:p w14:paraId="41BAAE9B" w14:textId="77777777" w:rsidR="003F32DC" w:rsidRDefault="00000000">
      <w:pPr>
        <w:pStyle w:val="Heading2"/>
        <w:spacing w:before="240" w:after="80"/>
      </w:pPr>
      <w:bookmarkStart w:id="9" w:name="_Toc227683041"/>
      <w:r>
        <w:rPr>
          <w:rFonts w:ascii="Arial" w:hAnsi="Arial"/>
          <w:color w:val="2E75B6"/>
        </w:rPr>
        <w:t>displayAll</w:t>
      </w:r>
      <w:bookmarkEnd w:id="9"/>
    </w:p>
    <w:p w14:paraId="31C95098" w14:textId="77777777" w:rsidR="003F32DC" w:rsidRDefault="00000000">
      <w:pPr>
        <w:shd w:val="clear" w:color="auto" w:fill="F2F2F2"/>
        <w:spacing w:after="0" w:line="240" w:lineRule="auto"/>
        <w:ind w:left="360" w:right="360"/>
      </w:pPr>
      <w:r>
        <w:rPr>
          <w:rFonts w:ascii="Courier New" w:hAnsi="Courier New"/>
          <w:sz w:val="20"/>
        </w:rPr>
        <w:t>PRINT header line</w:t>
      </w:r>
    </w:p>
    <w:p w14:paraId="13259A5C" w14:textId="77777777" w:rsidR="003F32DC" w:rsidRDefault="00000000">
      <w:pPr>
        <w:shd w:val="clear" w:color="auto" w:fill="F2F2F2"/>
        <w:spacing w:after="0" w:line="240" w:lineRule="auto"/>
        <w:ind w:left="360" w:right="360"/>
      </w:pPr>
      <w:r>
        <w:rPr>
          <w:rFonts w:ascii="Courier New" w:hAnsi="Courier New"/>
          <w:sz w:val="20"/>
        </w:rPr>
        <w:t>FOR i = 0 TO size of gadgets list - 1</w:t>
      </w:r>
    </w:p>
    <w:p w14:paraId="249F654F" w14:textId="77777777" w:rsidR="003F32DC" w:rsidRDefault="00000000">
      <w:pPr>
        <w:shd w:val="clear" w:color="auto" w:fill="F2F2F2"/>
        <w:spacing w:after="0" w:line="240" w:lineRule="auto"/>
        <w:ind w:left="360" w:right="360"/>
      </w:pPr>
      <w:r>
        <w:rPr>
          <w:rFonts w:ascii="Courier New" w:hAnsi="Courier New"/>
          <w:sz w:val="20"/>
        </w:rPr>
        <w:t xml:space="preserve">    PRINT "Item" and the value of i</w:t>
      </w:r>
    </w:p>
    <w:p w14:paraId="11FE4FC9" w14:textId="77777777" w:rsidR="003F32DC" w:rsidRDefault="00000000">
      <w:pPr>
        <w:shd w:val="clear" w:color="auto" w:fill="F2F2F2"/>
        <w:spacing w:after="0" w:line="240" w:lineRule="auto"/>
        <w:ind w:left="360" w:right="360"/>
      </w:pPr>
      <w:r>
        <w:rPr>
          <w:rFonts w:ascii="Courier New" w:hAnsi="Courier New"/>
          <w:sz w:val="20"/>
        </w:rPr>
        <w:t xml:space="preserve">    CALL display() on gadgets.get(i)</w:t>
      </w:r>
    </w:p>
    <w:p w14:paraId="64477B74" w14:textId="77777777" w:rsidR="003F32DC" w:rsidRDefault="00000000">
      <w:pPr>
        <w:shd w:val="clear" w:color="auto" w:fill="F2F2F2"/>
        <w:spacing w:after="0" w:line="240" w:lineRule="auto"/>
        <w:ind w:left="360" w:right="360"/>
      </w:pPr>
      <w:r>
        <w:rPr>
          <w:rFonts w:ascii="Courier New" w:hAnsi="Courier New"/>
          <w:sz w:val="20"/>
        </w:rPr>
        <w:t>END FOR</w:t>
      </w:r>
    </w:p>
    <w:p w14:paraId="2557FC24" w14:textId="77777777" w:rsidR="003F32DC" w:rsidRDefault="00000000">
      <w:pPr>
        <w:shd w:val="clear" w:color="auto" w:fill="F2F2F2"/>
        <w:spacing w:after="0" w:line="240" w:lineRule="auto"/>
        <w:ind w:left="360" w:right="360"/>
      </w:pPr>
      <w:r>
        <w:rPr>
          <w:rFonts w:ascii="Courier New" w:hAnsi="Courier New"/>
          <w:sz w:val="20"/>
        </w:rPr>
        <w:t>PRINT footer line</w:t>
      </w:r>
    </w:p>
    <w:p w14:paraId="3B70B33E" w14:textId="77777777" w:rsidR="003F32DC" w:rsidRDefault="003F32DC">
      <w:pPr>
        <w:spacing w:after="120"/>
      </w:pPr>
    </w:p>
    <w:p w14:paraId="6D9913E8" w14:textId="77777777" w:rsidR="003F32DC" w:rsidRDefault="00000000">
      <w:pPr>
        <w:pStyle w:val="Heading2"/>
        <w:spacing w:before="240" w:after="80"/>
      </w:pPr>
      <w:bookmarkStart w:id="10" w:name="_Toc227683042"/>
      <w:r>
        <w:rPr>
          <w:rFonts w:ascii="Arial" w:hAnsi="Arial"/>
          <w:color w:val="2E75B6"/>
        </w:rPr>
        <w:t>makeCall</w:t>
      </w:r>
      <w:bookmarkEnd w:id="10"/>
    </w:p>
    <w:p w14:paraId="249DA8F0" w14:textId="77777777" w:rsidR="003F32DC" w:rsidRDefault="00000000">
      <w:pPr>
        <w:shd w:val="clear" w:color="auto" w:fill="F2F2F2"/>
        <w:spacing w:after="0" w:line="240" w:lineRule="auto"/>
        <w:ind w:left="360" w:right="360"/>
      </w:pPr>
      <w:r>
        <w:rPr>
          <w:rFonts w:ascii="Courier New" w:hAnsi="Courier New"/>
          <w:sz w:val="20"/>
        </w:rPr>
        <w:t>CALL getDisplayNumber() and store result in idx</w:t>
      </w:r>
    </w:p>
    <w:p w14:paraId="4F66CA31" w14:textId="77777777" w:rsidR="003F32DC" w:rsidRDefault="00000000">
      <w:pPr>
        <w:shd w:val="clear" w:color="auto" w:fill="F2F2F2"/>
        <w:spacing w:after="0" w:line="240" w:lineRule="auto"/>
        <w:ind w:left="360" w:right="360"/>
      </w:pPr>
      <w:r>
        <w:rPr>
          <w:rFonts w:ascii="Courier New" w:hAnsi="Courier New"/>
          <w:sz w:val="20"/>
        </w:rPr>
        <w:t>IF idx is NOT -1 THEN</w:t>
      </w:r>
    </w:p>
    <w:p w14:paraId="35678CD3" w14:textId="77777777" w:rsidR="003F32DC" w:rsidRDefault="00000000">
      <w:pPr>
        <w:shd w:val="clear" w:color="auto" w:fill="F2F2F2"/>
        <w:spacing w:after="0" w:line="240" w:lineRule="auto"/>
        <w:ind w:left="360" w:right="360"/>
      </w:pPr>
      <w:r>
        <w:rPr>
          <w:rFonts w:ascii="Courier New" w:hAnsi="Courier New"/>
          <w:sz w:val="20"/>
        </w:rPr>
        <w:t xml:space="preserve">    GET gadget at position idx from ArrayList</w:t>
      </w:r>
    </w:p>
    <w:p w14:paraId="60923804" w14:textId="77777777" w:rsidR="003F32DC" w:rsidRDefault="00000000">
      <w:pPr>
        <w:shd w:val="clear" w:color="auto" w:fill="F2F2F2"/>
        <w:spacing w:after="0" w:line="240" w:lineRule="auto"/>
        <w:ind w:left="360" w:right="360"/>
      </w:pPr>
      <w:r>
        <w:rPr>
          <w:rFonts w:ascii="Courier New" w:hAnsi="Courier New"/>
          <w:sz w:val="20"/>
        </w:rPr>
        <w:t xml:space="preserve">    CAST gadget to Mobile</w:t>
      </w:r>
    </w:p>
    <w:p w14:paraId="647BE896" w14:textId="77777777" w:rsidR="003F32DC" w:rsidRDefault="00000000">
      <w:pPr>
        <w:shd w:val="clear" w:color="auto" w:fill="F2F2F2"/>
        <w:spacing w:after="0" w:line="240" w:lineRule="auto"/>
        <w:ind w:left="360" w:right="360"/>
      </w:pPr>
      <w:r>
        <w:rPr>
          <w:rFonts w:ascii="Courier New" w:hAnsi="Courier New"/>
          <w:sz w:val="20"/>
        </w:rPr>
        <w:t xml:space="preserve">    CALL makeCall() on Mobile with phoneNumber and duration from text fields</w:t>
      </w:r>
    </w:p>
    <w:p w14:paraId="0096BB5B" w14:textId="77777777" w:rsidR="003F32DC" w:rsidRDefault="00000000">
      <w:pPr>
        <w:shd w:val="clear" w:color="auto" w:fill="F2F2F2"/>
        <w:spacing w:after="0" w:line="240" w:lineRule="auto"/>
        <w:ind w:left="360" w:right="360"/>
      </w:pPr>
      <w:r>
        <w:rPr>
          <w:rFonts w:ascii="Courier New" w:hAnsi="Courier New"/>
          <w:sz w:val="20"/>
        </w:rPr>
        <w:t>END IF</w:t>
      </w:r>
    </w:p>
    <w:p w14:paraId="319E4503" w14:textId="77777777" w:rsidR="003F32DC" w:rsidRDefault="003F32DC">
      <w:pPr>
        <w:spacing w:after="120"/>
      </w:pPr>
    </w:p>
    <w:p w14:paraId="1FCA4B5A" w14:textId="77777777" w:rsidR="003F32DC" w:rsidRDefault="00000000">
      <w:pPr>
        <w:pStyle w:val="Heading2"/>
        <w:spacing w:before="240" w:after="80"/>
      </w:pPr>
      <w:bookmarkStart w:id="11" w:name="_Toc227683043"/>
      <w:r>
        <w:rPr>
          <w:rFonts w:ascii="Arial" w:hAnsi="Arial"/>
          <w:color w:val="2E75B6"/>
        </w:rPr>
        <w:t>downloadMusic</w:t>
      </w:r>
      <w:bookmarkEnd w:id="11"/>
    </w:p>
    <w:p w14:paraId="2EB970B5" w14:textId="77777777" w:rsidR="003F32DC" w:rsidRDefault="00000000">
      <w:pPr>
        <w:shd w:val="clear" w:color="auto" w:fill="F2F2F2"/>
        <w:spacing w:after="0" w:line="240" w:lineRule="auto"/>
        <w:ind w:left="360" w:right="360"/>
      </w:pPr>
      <w:r>
        <w:rPr>
          <w:rFonts w:ascii="Courier New" w:hAnsi="Courier New"/>
          <w:sz w:val="20"/>
        </w:rPr>
        <w:t>CALL getDisplayNumber() and store result in idx</w:t>
      </w:r>
    </w:p>
    <w:p w14:paraId="1B25AA02" w14:textId="77777777" w:rsidR="003F32DC" w:rsidRDefault="00000000">
      <w:pPr>
        <w:shd w:val="clear" w:color="auto" w:fill="F2F2F2"/>
        <w:spacing w:after="0" w:line="240" w:lineRule="auto"/>
        <w:ind w:left="360" w:right="360"/>
      </w:pPr>
      <w:r>
        <w:rPr>
          <w:rFonts w:ascii="Courier New" w:hAnsi="Courier New"/>
          <w:sz w:val="20"/>
        </w:rPr>
        <w:t>IF idx is NOT -1 THEN</w:t>
      </w:r>
    </w:p>
    <w:p w14:paraId="0EF7CD2F" w14:textId="77777777" w:rsidR="003F32DC" w:rsidRDefault="00000000">
      <w:pPr>
        <w:shd w:val="clear" w:color="auto" w:fill="F2F2F2"/>
        <w:spacing w:after="0" w:line="240" w:lineRule="auto"/>
        <w:ind w:left="360" w:right="360"/>
      </w:pPr>
      <w:r>
        <w:rPr>
          <w:rFonts w:ascii="Courier New" w:hAnsi="Courier New"/>
          <w:sz w:val="20"/>
        </w:rPr>
        <w:t xml:space="preserve">    GET gadget at position idx from ArrayList</w:t>
      </w:r>
    </w:p>
    <w:p w14:paraId="5387339E" w14:textId="77777777" w:rsidR="003F32DC" w:rsidRDefault="00000000">
      <w:pPr>
        <w:shd w:val="clear" w:color="auto" w:fill="F2F2F2"/>
        <w:spacing w:after="0" w:line="240" w:lineRule="auto"/>
        <w:ind w:left="360" w:right="360"/>
      </w:pPr>
      <w:r>
        <w:rPr>
          <w:rFonts w:ascii="Courier New" w:hAnsi="Courier New"/>
          <w:sz w:val="20"/>
        </w:rPr>
        <w:t xml:space="preserve">    CAST gadget to MP3</w:t>
      </w:r>
    </w:p>
    <w:p w14:paraId="04D404B0" w14:textId="77777777" w:rsidR="003F32DC" w:rsidRDefault="00000000">
      <w:pPr>
        <w:shd w:val="clear" w:color="auto" w:fill="F2F2F2"/>
        <w:spacing w:after="0" w:line="240" w:lineRule="auto"/>
        <w:ind w:left="360" w:right="360"/>
      </w:pPr>
      <w:r>
        <w:rPr>
          <w:rFonts w:ascii="Courier New" w:hAnsi="Courier New"/>
          <w:sz w:val="20"/>
        </w:rPr>
        <w:t xml:space="preserve">    CALL downloadMusic() on MP3 with download size from text field</w:t>
      </w:r>
    </w:p>
    <w:p w14:paraId="54C48C48" w14:textId="77777777" w:rsidR="003F32DC" w:rsidRDefault="00000000">
      <w:pPr>
        <w:shd w:val="clear" w:color="auto" w:fill="F2F2F2"/>
        <w:spacing w:after="0" w:line="240" w:lineRule="auto"/>
        <w:ind w:left="360" w:right="360"/>
      </w:pPr>
      <w:r>
        <w:rPr>
          <w:rFonts w:ascii="Courier New" w:hAnsi="Courier New"/>
          <w:sz w:val="20"/>
        </w:rPr>
        <w:t>END IF</w:t>
      </w:r>
    </w:p>
    <w:p w14:paraId="134696C7" w14:textId="77777777" w:rsidR="003F32DC" w:rsidRDefault="003F32DC">
      <w:pPr>
        <w:spacing w:after="120"/>
      </w:pPr>
    </w:p>
    <w:p w14:paraId="0A110001" w14:textId="77777777" w:rsidR="003F32DC" w:rsidRDefault="00000000">
      <w:pPr>
        <w:pStyle w:val="Heading2"/>
        <w:spacing w:before="240" w:after="80"/>
      </w:pPr>
      <w:bookmarkStart w:id="12" w:name="_Toc227683044"/>
      <w:r>
        <w:rPr>
          <w:rFonts w:ascii="Arial" w:hAnsi="Arial"/>
          <w:color w:val="2E75B6"/>
        </w:rPr>
        <w:t>deleteGadget</w:t>
      </w:r>
      <w:bookmarkEnd w:id="12"/>
    </w:p>
    <w:p w14:paraId="0A110002" w14:textId="77777777" w:rsidR="003F32DC" w:rsidRDefault="00000000">
      <w:pPr>
        <w:shd w:val="clear" w:color="auto" w:fill="F2F2F2"/>
        <w:spacing w:after="0" w:line="240" w:lineRule="auto"/>
        <w:ind w:left="360" w:right="360"/>
      </w:pPr>
      <w:r>
        <w:rPr>
          <w:rFonts w:ascii="Courier New" w:hAnsi="Courier New"/>
          <w:sz w:val="20"/>
        </w:rPr>
        <w:t>CALL getDisplayNumber() and store result in idx</w:t>
      </w:r>
    </w:p>
    <w:p w14:paraId="0A110003" w14:textId="77777777" w:rsidR="003F32DC" w:rsidRDefault="00000000">
      <w:pPr>
        <w:shd w:val="clear" w:color="auto" w:fill="F2F2F2"/>
        <w:spacing w:after="0" w:line="240" w:lineRule="auto"/>
        <w:ind w:left="360" w:right="360"/>
      </w:pPr>
      <w:r>
        <w:rPr>
          <w:rFonts w:ascii="Courier New" w:hAnsi="Courier New"/>
          <w:sz w:val="20"/>
        </w:rPr>
        <w:t>IF idx is NOT -1 THEN</w:t>
      </w:r>
    </w:p>
    <w:p w14:paraId="0A110004" w14:textId="77777777" w:rsidR="003F32DC" w:rsidRDefault="00000000">
      <w:pPr>
        <w:shd w:val="clear" w:color="auto" w:fill="F2F2F2"/>
        <w:spacing w:after="0" w:line="240" w:lineRule="auto"/>
        <w:ind w:left="360" w:right="360"/>
      </w:pPr>
      <w:r>
        <w:rPr>
          <w:rFonts w:ascii="Courier New" w:hAnsi="Courier New"/>
          <w:sz w:val="20"/>
        </w:rPr>
        <w:t xml:space="preserve">    REMOVE gadget at position idx from ArrayList</w:t>
      </w:r>
    </w:p>
    <w:p w14:paraId="0A110005" w14:textId="77777777" w:rsidR="003F32DC" w:rsidRDefault="00000000">
      <w:pPr>
        <w:shd w:val="clear" w:color="auto" w:fill="F2F2F2"/>
        <w:spacing w:after="0" w:line="240" w:lineRule="auto"/>
        <w:ind w:left="360" w:right="360"/>
      </w:pPr>
      <w:r>
        <w:rPr>
          <w:rFonts w:ascii="Courier New" w:hAnsi="Courier New"/>
          <w:sz w:val="20"/>
        </w:rPr>
        <w:t xml:space="preserve">    SHOW dialog with model name of removed gadget and remaining count</w:t>
      </w:r>
    </w:p>
    <w:p w14:paraId="0A110006" w14:textId="77777777" w:rsidR="003F32DC" w:rsidRDefault="00000000">
      <w:pPr>
        <w:shd w:val="clear" w:color="auto" w:fill="F2F2F2"/>
        <w:spacing w:after="0" w:line="240" w:lineRule="auto"/>
        <w:ind w:left="360" w:right="360"/>
      </w:pPr>
      <w:r>
        <w:rPr>
          <w:rFonts w:ascii="Courier New" w:hAnsi="Courier New"/>
          <w:sz w:val="20"/>
        </w:rPr>
        <w:t>END IF</w:t>
      </w:r>
    </w:p>
    <w:p w14:paraId="161303FF" w14:textId="77777777" w:rsidR="003F32DC" w:rsidRDefault="00000000">
      <w:pPr>
        <w:spacing w:after="0"/>
      </w:pPr>
      <w:r>
        <w:br w:type="page"/>
      </w:r>
    </w:p>
    <w:p w14:paraId="728D0DD9" w14:textId="77777777" w:rsidR="003F32DC" w:rsidRDefault="00000000">
      <w:pPr>
        <w:pStyle w:val="Heading1"/>
        <w:spacing w:before="360" w:after="120"/>
      </w:pPr>
      <w:bookmarkStart w:id="13" w:name="_Toc227683045"/>
      <w:r>
        <w:rPr>
          <w:rFonts w:ascii="Arial" w:hAnsi="Arial"/>
          <w:color w:val="2E75B6"/>
          <w:sz w:val="32"/>
        </w:rPr>
        <w:lastRenderedPageBreak/>
        <w:t>Section 4: Text Field Input Methods and Validation</w:t>
      </w:r>
      <w:bookmarkEnd w:id="13"/>
    </w:p>
    <w:p w14:paraId="28593139" w14:textId="77777777" w:rsidR="003F32DC" w:rsidRDefault="00000000">
      <w:pPr>
        <w:spacing w:after="120"/>
        <w:jc w:val="both"/>
      </w:pPr>
      <w:r>
        <w:rPr>
          <w:rFonts w:ascii="Arial" w:hAnsi="Arial"/>
        </w:rPr>
        <w:t>The GadgetShop class contains ten text fields which the user fills in before clicking a button. Each field has a corresponding private method that reads and returns its value in the correct data type.</w:t>
      </w:r>
    </w:p>
    <w:p w14:paraId="00C2270F" w14:textId="77777777" w:rsidR="003F32DC" w:rsidRDefault="00000000">
      <w:pPr>
        <w:spacing w:after="120"/>
        <w:jc w:val="both"/>
      </w:pPr>
      <w:r>
        <w:rPr>
          <w:rFonts w:ascii="Arial" w:hAnsi="Arial"/>
        </w:rPr>
        <w:t>The three String fields — model, size, and phone number — simply return the text using .getText(). The Size field includes a small hint label to the right of the input box showing "e.g. 71mm x 137mm x 9mm" to guide the user on the expected format. The remaining seven fields return numeric values and use parsing methods: Double.parseDouble() for price and Integer.parseInt() for weight, credit, memory, duration, download size, and display number.</w:t>
      </w:r>
    </w:p>
    <w:p w14:paraId="33612BA3" w14:textId="77777777" w:rsidR="003F32DC" w:rsidRDefault="00000000">
      <w:pPr>
        <w:spacing w:after="120"/>
        <w:jc w:val="both"/>
      </w:pPr>
      <w:r>
        <w:rPr>
          <w:rFonts w:ascii="Arial" w:hAnsi="Arial"/>
        </w:rPr>
        <w:t>The display number field requires additional validation because it is used to select a specific gadget from the ArrayList by index. An incorrect value here would cause the program to crash. A try/catch block is used to handle this:</w:t>
      </w:r>
    </w:p>
    <w:p w14:paraId="31D3E71B" w14:textId="77777777" w:rsidR="003F32DC" w:rsidRDefault="00000000">
      <w:pPr>
        <w:shd w:val="clear" w:color="auto" w:fill="F2F2F2"/>
        <w:spacing w:after="0" w:line="240" w:lineRule="auto"/>
        <w:ind w:left="360" w:right="360"/>
      </w:pPr>
      <w:r>
        <w:rPr>
          <w:rFonts w:ascii="Courier New" w:hAnsi="Courier New"/>
          <w:sz w:val="20"/>
        </w:rPr>
        <w:t>private int getDisplayNumber() {</w:t>
      </w:r>
    </w:p>
    <w:p w14:paraId="2955C273" w14:textId="77777777" w:rsidR="003F32DC" w:rsidRDefault="00000000">
      <w:pPr>
        <w:shd w:val="clear" w:color="auto" w:fill="F2F2F2"/>
        <w:spacing w:after="0" w:line="240" w:lineRule="auto"/>
        <w:ind w:left="360" w:right="360"/>
      </w:pPr>
      <w:r>
        <w:rPr>
          <w:rFonts w:ascii="Courier New" w:hAnsi="Courier New"/>
          <w:sz w:val="20"/>
        </w:rPr>
        <w:t xml:space="preserve">    int displayNumber = -1;</w:t>
      </w:r>
    </w:p>
    <w:p w14:paraId="5A118A7C" w14:textId="77777777" w:rsidR="003F32DC" w:rsidRDefault="00000000">
      <w:pPr>
        <w:shd w:val="clear" w:color="auto" w:fill="F2F2F2"/>
        <w:spacing w:after="0" w:line="240" w:lineRule="auto"/>
        <w:ind w:left="360" w:right="360"/>
      </w:pPr>
      <w:r>
        <w:rPr>
          <w:rFonts w:ascii="Courier New" w:hAnsi="Courier New"/>
          <w:sz w:val="20"/>
        </w:rPr>
        <w:t xml:space="preserve">    try {</w:t>
      </w:r>
    </w:p>
    <w:p w14:paraId="6DFA8AED" w14:textId="77777777" w:rsidR="003F32DC" w:rsidRDefault="00000000">
      <w:pPr>
        <w:shd w:val="clear" w:color="auto" w:fill="F2F2F2"/>
        <w:spacing w:after="0" w:line="240" w:lineRule="auto"/>
        <w:ind w:left="360" w:right="360"/>
      </w:pPr>
      <w:r>
        <w:rPr>
          <w:rFonts w:ascii="Courier New" w:hAnsi="Courier New"/>
          <w:sz w:val="20"/>
        </w:rPr>
        <w:t xml:space="preserve">        displayNumber = Integer.parseInt(txtDisplayNumber.getText());</w:t>
      </w:r>
    </w:p>
    <w:p w14:paraId="3FB0A062" w14:textId="77777777" w:rsidR="003F32DC" w:rsidRDefault="00000000">
      <w:pPr>
        <w:shd w:val="clear" w:color="auto" w:fill="F2F2F2"/>
        <w:spacing w:after="0" w:line="240" w:lineRule="auto"/>
        <w:ind w:left="360" w:right="360"/>
      </w:pPr>
      <w:r>
        <w:rPr>
          <w:rFonts w:ascii="Courier New" w:hAnsi="Courier New"/>
          <w:sz w:val="20"/>
        </w:rPr>
        <w:t xml:space="preserve">        if (displayNumber &lt; 0 || displayNumber &gt;= gadgets.size()) {</w:t>
      </w:r>
    </w:p>
    <w:p w14:paraId="760593DC" w14:textId="77777777" w:rsidR="003F32DC" w:rsidRDefault="00000000">
      <w:pPr>
        <w:shd w:val="clear" w:color="auto" w:fill="F2F2F2"/>
        <w:spacing w:after="0" w:line="240" w:lineRule="auto"/>
        <w:ind w:left="360" w:right="360"/>
      </w:pPr>
      <w:r>
        <w:rPr>
          <w:rFonts w:ascii="Courier New" w:hAnsi="Courier New"/>
          <w:sz w:val="20"/>
        </w:rPr>
        <w:t xml:space="preserve">            JOptionPane.showMessageDialog(this, "Number out of range");</w:t>
      </w:r>
    </w:p>
    <w:p w14:paraId="4F064AF8" w14:textId="77777777" w:rsidR="003F32DC" w:rsidRDefault="00000000">
      <w:pPr>
        <w:shd w:val="clear" w:color="auto" w:fill="F2F2F2"/>
        <w:spacing w:after="0" w:line="240" w:lineRule="auto"/>
        <w:ind w:left="360" w:right="360"/>
      </w:pPr>
      <w:r>
        <w:rPr>
          <w:rFonts w:ascii="Courier New" w:hAnsi="Courier New"/>
          <w:sz w:val="20"/>
        </w:rPr>
        <w:t xml:space="preserve">            displayNumber = -1;</w:t>
      </w:r>
    </w:p>
    <w:p w14:paraId="3F76E33C" w14:textId="77777777" w:rsidR="003F32DC" w:rsidRDefault="00000000">
      <w:pPr>
        <w:shd w:val="clear" w:color="auto" w:fill="F2F2F2"/>
        <w:spacing w:after="0" w:line="240" w:lineRule="auto"/>
        <w:ind w:left="360" w:right="360"/>
      </w:pPr>
      <w:r>
        <w:rPr>
          <w:rFonts w:ascii="Courier New" w:hAnsi="Courier New"/>
          <w:sz w:val="20"/>
        </w:rPr>
        <w:t xml:space="preserve">        }</w:t>
      </w:r>
    </w:p>
    <w:p w14:paraId="4EF85827" w14:textId="77777777" w:rsidR="003F32DC" w:rsidRDefault="00000000">
      <w:pPr>
        <w:shd w:val="clear" w:color="auto" w:fill="F2F2F2"/>
        <w:spacing w:after="0" w:line="240" w:lineRule="auto"/>
        <w:ind w:left="360" w:right="360"/>
      </w:pPr>
      <w:r>
        <w:rPr>
          <w:rFonts w:ascii="Courier New" w:hAnsi="Courier New"/>
          <w:sz w:val="20"/>
        </w:rPr>
        <w:t xml:space="preserve">    } catch (NumberFormatException e) {</w:t>
      </w:r>
    </w:p>
    <w:p w14:paraId="285AA477" w14:textId="77777777" w:rsidR="003F32DC" w:rsidRDefault="00000000">
      <w:pPr>
        <w:shd w:val="clear" w:color="auto" w:fill="F2F2F2"/>
        <w:spacing w:after="0" w:line="240" w:lineRule="auto"/>
        <w:ind w:left="360" w:right="360"/>
      </w:pPr>
      <w:r>
        <w:rPr>
          <w:rFonts w:ascii="Courier New" w:hAnsi="Courier New"/>
          <w:sz w:val="20"/>
        </w:rPr>
        <w:t xml:space="preserve">        JOptionPane.showMessageDialog(this, "Please enter a valid integer");</w:t>
      </w:r>
    </w:p>
    <w:p w14:paraId="386429F8" w14:textId="77777777" w:rsidR="003F32DC" w:rsidRDefault="00000000">
      <w:pPr>
        <w:shd w:val="clear" w:color="auto" w:fill="F2F2F2"/>
        <w:spacing w:after="0" w:line="240" w:lineRule="auto"/>
        <w:ind w:left="360" w:right="360"/>
      </w:pPr>
      <w:r>
        <w:rPr>
          <w:rFonts w:ascii="Courier New" w:hAnsi="Courier New"/>
          <w:sz w:val="20"/>
        </w:rPr>
        <w:t xml:space="preserve">        displayNumber = -1;</w:t>
      </w:r>
    </w:p>
    <w:p w14:paraId="75AAE688" w14:textId="77777777" w:rsidR="003F32DC" w:rsidRDefault="00000000">
      <w:pPr>
        <w:shd w:val="clear" w:color="auto" w:fill="F2F2F2"/>
        <w:spacing w:after="0" w:line="240" w:lineRule="auto"/>
        <w:ind w:left="360" w:right="360"/>
      </w:pPr>
      <w:r>
        <w:rPr>
          <w:rFonts w:ascii="Courier New" w:hAnsi="Courier New"/>
          <w:sz w:val="20"/>
        </w:rPr>
        <w:t xml:space="preserve">    }</w:t>
      </w:r>
    </w:p>
    <w:p w14:paraId="385AEEA3" w14:textId="77777777" w:rsidR="003F32DC" w:rsidRDefault="00000000">
      <w:pPr>
        <w:shd w:val="clear" w:color="auto" w:fill="F2F2F2"/>
        <w:spacing w:after="0" w:line="240" w:lineRule="auto"/>
        <w:ind w:left="360" w:right="360"/>
      </w:pPr>
      <w:r>
        <w:rPr>
          <w:rFonts w:ascii="Courier New" w:hAnsi="Courier New"/>
          <w:sz w:val="20"/>
        </w:rPr>
        <w:t xml:space="preserve">    return displayNumber;</w:t>
      </w:r>
    </w:p>
    <w:p w14:paraId="1381A72E" w14:textId="77777777" w:rsidR="003F32DC" w:rsidRDefault="00000000">
      <w:pPr>
        <w:shd w:val="clear" w:color="auto" w:fill="F2F2F2"/>
        <w:spacing w:after="0" w:line="240" w:lineRule="auto"/>
        <w:ind w:left="360" w:right="360"/>
      </w:pPr>
      <w:r>
        <w:rPr>
          <w:rFonts w:ascii="Courier New" w:hAnsi="Courier New"/>
          <w:sz w:val="20"/>
        </w:rPr>
        <w:t>}</w:t>
      </w:r>
    </w:p>
    <w:p w14:paraId="6FF73985" w14:textId="77777777" w:rsidR="003F32DC" w:rsidRDefault="003F32DC">
      <w:pPr>
        <w:spacing w:after="120"/>
      </w:pPr>
    </w:p>
    <w:p w14:paraId="7A668ACA" w14:textId="77777777" w:rsidR="003F32DC" w:rsidRDefault="00000000">
      <w:pPr>
        <w:spacing w:after="120"/>
        <w:jc w:val="both"/>
      </w:pPr>
      <w:r>
        <w:rPr>
          <w:rFonts w:ascii="Arial" w:hAnsi="Arial"/>
        </w:rPr>
        <w:t>The variable is initialised to -1. If the text cannot be parsed as an integer, the catch block catches the NumberFormatException and displays a dialog to the user. If it is a valid integer but falls outside the valid index range of the ArrayList, a separate range check displays a different message. In both cases the method returns -1, and every method that uses the display number checks for -1 before proceeding.</w:t>
      </w:r>
    </w:p>
    <w:p w14:paraId="4AE761BE" w14:textId="77777777" w:rsidR="003F32DC" w:rsidRDefault="00000000">
      <w:pPr>
        <w:spacing w:after="0"/>
      </w:pPr>
      <w:r>
        <w:br w:type="page"/>
      </w:r>
    </w:p>
    <w:p w14:paraId="299D8154" w14:textId="77777777" w:rsidR="003F32DC" w:rsidRDefault="00000000">
      <w:pPr>
        <w:pStyle w:val="Heading1"/>
        <w:spacing w:before="360" w:after="120"/>
      </w:pPr>
      <w:bookmarkStart w:id="14" w:name="_Toc227683046"/>
      <w:r>
        <w:rPr>
          <w:rFonts w:ascii="Arial" w:hAnsi="Arial"/>
          <w:color w:val="2E75B6"/>
          <w:sz w:val="32"/>
        </w:rPr>
        <w:lastRenderedPageBreak/>
        <w:t>Section 5: Buttons and Action Performed Methods</w:t>
      </w:r>
      <w:bookmarkEnd w:id="14"/>
    </w:p>
    <w:p w14:paraId="1A773C0D" w14:textId="77777777" w:rsidR="003F32DC" w:rsidRDefault="00000000">
      <w:pPr>
        <w:spacing w:after="120"/>
        <w:jc w:val="both"/>
      </w:pPr>
      <w:r>
        <w:rPr>
          <w:rFonts w:ascii="Arial" w:hAnsi="Arial"/>
        </w:rPr>
        <w:t>The GadgetShop class implements the ActionListener interface, which requires an actionPerformed(ActionEvent e) method. This method is called automatically whenever a button is clicked. It uses e.getSource() to identify which button was pressed and calls the appropriate private method.</w:t>
      </w:r>
    </w:p>
    <w:p w14:paraId="6B476B9A" w14:textId="77777777" w:rsidR="003F32DC" w:rsidRDefault="00000000">
      <w:pPr>
        <w:spacing w:before="200" w:after="60"/>
      </w:pPr>
      <w:r>
        <w:rPr>
          <w:rFonts w:ascii="Arial" w:hAnsi="Arial"/>
          <w:b/>
        </w:rPr>
        <w:t>Add Mobile</w:t>
      </w:r>
    </w:p>
    <w:p w14:paraId="2DF7EB95" w14:textId="77777777" w:rsidR="003F32DC" w:rsidRDefault="00000000">
      <w:pPr>
        <w:spacing w:after="120"/>
        <w:jc w:val="both"/>
      </w:pPr>
      <w:r>
        <w:rPr>
          <w:rFonts w:ascii="Arial" w:hAnsi="Arial"/>
        </w:rPr>
        <w:t>Calls addMobileAction(), which reads model, price, weight, size, and credit from the text fields and creates a new Mobile object. The object is added to the gadgets ArrayList and a confirmation is printed to the console.</w:t>
      </w:r>
    </w:p>
    <w:p w14:paraId="1B1577B1" w14:textId="77777777" w:rsidR="003F32DC" w:rsidRDefault="00000000">
      <w:pPr>
        <w:spacing w:before="200" w:after="60"/>
      </w:pPr>
      <w:r>
        <w:rPr>
          <w:rFonts w:ascii="Arial" w:hAnsi="Arial"/>
          <w:b/>
        </w:rPr>
        <w:t>Add MP3</w:t>
      </w:r>
    </w:p>
    <w:p w14:paraId="219D7C7F" w14:textId="77777777" w:rsidR="003F32DC" w:rsidRDefault="00000000">
      <w:pPr>
        <w:spacing w:after="120"/>
        <w:jc w:val="both"/>
      </w:pPr>
      <w:r>
        <w:rPr>
          <w:rFonts w:ascii="Arial" w:hAnsi="Arial"/>
        </w:rPr>
        <w:t>Calls addMP3Action(), which reads model, price, weight, size, and memory from the text fields and creates a new MP3 object, which is then added to the ArrayList.</w:t>
      </w:r>
    </w:p>
    <w:p w14:paraId="31BDDAA5" w14:textId="77777777" w:rsidR="003F32DC" w:rsidRDefault="00000000">
      <w:pPr>
        <w:spacing w:before="200" w:after="60"/>
      </w:pPr>
      <w:r>
        <w:rPr>
          <w:rFonts w:ascii="Arial" w:hAnsi="Arial"/>
          <w:b/>
        </w:rPr>
        <w:t>Clear</w:t>
      </w:r>
    </w:p>
    <w:p w14:paraId="5B79C2DB" w14:textId="77777777" w:rsidR="003F32DC" w:rsidRDefault="00000000">
      <w:pPr>
        <w:spacing w:after="120"/>
        <w:jc w:val="both"/>
      </w:pPr>
      <w:r>
        <w:rPr>
          <w:rFonts w:ascii="Arial" w:hAnsi="Arial"/>
        </w:rPr>
        <w:t>Calls clearAction(), which sets the text of all ten text fields to an empty string, resetting the form for new input.</w:t>
      </w:r>
    </w:p>
    <w:p w14:paraId="6935405F" w14:textId="77777777" w:rsidR="003F32DC" w:rsidRDefault="00000000">
      <w:pPr>
        <w:spacing w:before="200" w:after="60"/>
      </w:pPr>
      <w:r>
        <w:rPr>
          <w:rFonts w:ascii="Arial" w:hAnsi="Arial"/>
          <w:b/>
        </w:rPr>
        <w:t>Display All</w:t>
      </w:r>
    </w:p>
    <w:p w14:paraId="3AF35D2B" w14:textId="77777777" w:rsidR="003F32DC" w:rsidRDefault="00000000">
      <w:pPr>
        <w:spacing w:after="120"/>
        <w:jc w:val="both"/>
      </w:pPr>
      <w:r>
        <w:rPr>
          <w:rFonts w:ascii="Arial" w:hAnsi="Arial"/>
        </w:rPr>
        <w:t>Calls displayAllAction(), which loops through the entire gadgets ArrayList using a for loop. For each gadget, it prints the index number followed by calling display() on that object.</w:t>
      </w:r>
    </w:p>
    <w:p w14:paraId="254A209A" w14:textId="77777777" w:rsidR="003F32DC" w:rsidRDefault="00000000">
      <w:pPr>
        <w:spacing w:before="200" w:after="60"/>
      </w:pPr>
      <w:r>
        <w:rPr>
          <w:rFonts w:ascii="Arial" w:hAnsi="Arial"/>
          <w:b/>
        </w:rPr>
        <w:t>Make A Call</w:t>
      </w:r>
    </w:p>
    <w:p w14:paraId="27D16F97" w14:textId="77777777" w:rsidR="003F32DC" w:rsidRDefault="00000000">
      <w:pPr>
        <w:spacing w:after="120"/>
        <w:jc w:val="both"/>
      </w:pPr>
      <w:r>
        <w:rPr>
          <w:rFonts w:ascii="Arial" w:hAnsi="Arial"/>
        </w:rPr>
        <w:t>Calls makeCallAction(), which first calls getDisplayNumber() to retrieve and validate the index. If the index is valid (not -1), it retrieves the object at that index, attempts to cast it to Mobile. If the cast succeeds, makeCall() is called with the phone number and duration from the text fields. If the gadget at that index is not a Mobile, a ClassCastException is caught and a dialog informs the user.</w:t>
      </w:r>
    </w:p>
    <w:p w14:paraId="28B2BDD0" w14:textId="77777777" w:rsidR="003F32DC" w:rsidRDefault="00000000">
      <w:pPr>
        <w:spacing w:before="200" w:after="60"/>
      </w:pPr>
      <w:r>
        <w:rPr>
          <w:rFonts w:ascii="Arial" w:hAnsi="Arial"/>
          <w:b/>
        </w:rPr>
        <w:t>Download Music</w:t>
      </w:r>
    </w:p>
    <w:p w14:paraId="6C2892C0" w14:textId="77777777" w:rsidR="003F32DC" w:rsidRDefault="00000000">
      <w:pPr>
        <w:spacing w:after="120"/>
        <w:jc w:val="both"/>
      </w:pPr>
      <w:r>
        <w:rPr>
          <w:rFonts w:ascii="Arial" w:hAnsi="Arial"/>
        </w:rPr>
        <w:t>Calls downloadMusicAction(), which follows the same pattern — validates the index, retrieves the object, attempts to cast it to MP3. If the cast succeeds, downloadMusic() is called with the value from the download text field. If the selected gadget is not an MP3 player, a ClassCastException is caught and a dialog informs the user.</w:t>
      </w:r>
    </w:p>
    <w:p w14:paraId="6B92C6CF" w14:textId="77777777" w:rsidR="003F32DC" w:rsidRDefault="00000000">
      <w:pPr>
        <w:spacing w:before="200" w:after="60"/>
      </w:pPr>
      <w:r>
        <w:rPr>
          <w:rFonts w:ascii="Arial" w:hAnsi="Arial"/>
          <w:b/>
        </w:rPr>
        <w:t>Delete Gadget (Additional Feature)</w:t>
      </w:r>
    </w:p>
    <w:p w14:paraId="78E1E529" w14:textId="77777777" w:rsidR="003F32DC" w:rsidRDefault="00000000">
      <w:pPr>
        <w:spacing w:after="120"/>
        <w:jc w:val="both"/>
      </w:pPr>
      <w:r>
        <w:rPr>
          <w:rFonts w:ascii="Arial" w:hAnsi="Arial"/>
        </w:rPr>
        <w:t>Calls deleteGadgetAction(), which validates the index, removes the gadget at that position from the ArrayList using gadgets.remove(), and displays a confirmation dialog showing the model name of the removed gadget.</w:t>
      </w:r>
    </w:p>
    <w:p w14:paraId="0D2160BD" w14:textId="77777777" w:rsidR="003F32DC" w:rsidRDefault="00000000">
      <w:pPr>
        <w:spacing w:after="0"/>
      </w:pPr>
      <w:r>
        <w:br w:type="page"/>
      </w:r>
    </w:p>
    <w:p w14:paraId="5488FC77" w14:textId="77777777" w:rsidR="003F32DC" w:rsidRDefault="00000000">
      <w:pPr>
        <w:pStyle w:val="Heading1"/>
        <w:spacing w:before="360" w:after="120"/>
      </w:pPr>
      <w:bookmarkStart w:id="15" w:name="_Toc227683047"/>
      <w:r>
        <w:rPr>
          <w:rFonts w:ascii="Arial" w:hAnsi="Arial"/>
          <w:color w:val="2E75B6"/>
          <w:sz w:val="32"/>
        </w:rPr>
        <w:lastRenderedPageBreak/>
        <w:t>Section 6: Testing</w:t>
      </w:r>
      <w:bookmarkEnd w:id="15"/>
    </w:p>
    <w:p w14:paraId="084D58C7" w14:textId="77777777" w:rsidR="003F32DC" w:rsidRDefault="00000000">
      <w:pPr>
        <w:pStyle w:val="Heading2"/>
        <w:spacing w:before="240" w:after="80"/>
      </w:pPr>
      <w:bookmarkStart w:id="16" w:name="_Toc227683048"/>
      <w:r>
        <w:rPr>
          <w:rFonts w:ascii="Arial" w:hAnsi="Arial"/>
          <w:color w:val="2E75B6"/>
        </w:rPr>
        <w:t>Test 1 — Add Mobile</w:t>
      </w:r>
      <w:bookmarkEnd w:id="16"/>
    </w:p>
    <w:p w14:paraId="1A536EB6" w14:textId="77777777" w:rsidR="003F32DC" w:rsidRDefault="00000000">
      <w:pPr>
        <w:spacing w:after="120"/>
        <w:jc w:val="both"/>
      </w:pPr>
      <w:r>
        <w:rPr>
          <w:rFonts w:ascii="Arial" w:hAnsi="Arial"/>
        </w:rPr>
        <w:t>A Mobile was added with model "iPhone 15", price £999.99, weight 174g, size "71mm x 137mm x 9mm", and 60 minutes calling credit. The console confirmed: Mobile added. Total gadgets: 1.</w:t>
      </w:r>
    </w:p>
    <w:tbl>
      <w:tblPr>
        <w:tblW w:w="0" w:type="auto"/>
        <w:jc w:val="center"/>
        <w:tblLook w:val="04A0" w:firstRow="1" w:lastRow="0" w:firstColumn="1" w:lastColumn="0" w:noHBand="0" w:noVBand="1"/>
      </w:tblPr>
      <w:tblGrid>
        <w:gridCol w:w="7920"/>
      </w:tblGrid>
      <w:tr w:rsidR="003F32DC" w14:paraId="3EEE9987"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0DCAFA3C" w14:textId="110B24ED" w:rsidR="003F32DC" w:rsidRDefault="00B941B8">
            <w:pPr>
              <w:spacing w:before="360" w:after="360"/>
              <w:jc w:val="center"/>
            </w:pPr>
            <w:r>
              <w:rPr>
                <w:rFonts w:ascii="Arial" w:hAnsi="Arial"/>
                <w:i/>
                <w:noProof/>
                <w:color w:val="444444"/>
                <w:sz w:val="20"/>
              </w:rPr>
              <w:drawing>
                <wp:inline distT="0" distB="0" distL="0" distR="0" wp14:anchorId="73946007" wp14:editId="00CAFEB8">
                  <wp:extent cx="4475472" cy="2543175"/>
                  <wp:effectExtent l="0" t="0" r="1905" b="0"/>
                  <wp:docPr id="316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253" name=""/>
                          <pic:cNvPicPr/>
                        </pic:nvPicPr>
                        <pic:blipFill>
                          <a:blip r:embed="rId12"/>
                          <a:stretch>
                            <a:fillRect/>
                          </a:stretch>
                        </pic:blipFill>
                        <pic:spPr>
                          <a:xfrm>
                            <a:off x="0" y="0"/>
                            <a:ext cx="4503283" cy="2558978"/>
                          </a:xfrm>
                          <a:prstGeom prst="rect">
                            <a:avLst/>
                          </a:prstGeom>
                        </pic:spPr>
                      </pic:pic>
                    </a:graphicData>
                  </a:graphic>
                </wp:inline>
              </w:drawing>
            </w:r>
          </w:p>
        </w:tc>
      </w:tr>
    </w:tbl>
    <w:p w14:paraId="62849FB1" w14:textId="77777777" w:rsidR="003F32DC" w:rsidRDefault="003F32DC">
      <w:pPr>
        <w:spacing w:after="160"/>
      </w:pPr>
    </w:p>
    <w:p w14:paraId="22830F20" w14:textId="05FCC492" w:rsidR="00DA0A06" w:rsidRDefault="00DA0A06">
      <w:pPr>
        <w:rPr>
          <w:rFonts w:ascii="Arial" w:eastAsiaTheme="majorEastAsia" w:hAnsi="Arial" w:cstheme="majorBidi"/>
          <w:b/>
          <w:bCs/>
          <w:color w:val="2E75B6"/>
          <w:sz w:val="26"/>
          <w:szCs w:val="26"/>
        </w:rPr>
      </w:pPr>
    </w:p>
    <w:p w14:paraId="14EF265D" w14:textId="101C234E" w:rsidR="003F32DC" w:rsidRDefault="00000000">
      <w:pPr>
        <w:pStyle w:val="Heading2"/>
        <w:spacing w:before="240" w:after="80"/>
      </w:pPr>
      <w:bookmarkStart w:id="17" w:name="_Toc227683049"/>
      <w:r>
        <w:rPr>
          <w:rFonts w:ascii="Arial" w:hAnsi="Arial"/>
          <w:color w:val="2E75B6"/>
        </w:rPr>
        <w:t>Test 2 — Add MP3</w:t>
      </w:r>
      <w:bookmarkEnd w:id="17"/>
    </w:p>
    <w:p w14:paraId="359F8831" w14:textId="77777777" w:rsidR="003F32DC" w:rsidRDefault="00000000">
      <w:pPr>
        <w:spacing w:after="120"/>
        <w:jc w:val="both"/>
      </w:pPr>
      <w:r>
        <w:rPr>
          <w:rFonts w:ascii="Arial" w:hAnsi="Arial"/>
        </w:rPr>
        <w:t>An MP3 was added with model "iPod Nano", price £199.99, weight 88g, size "38mm x 90mm x 6mm", and 512MB memory. The console confirmed: MP3 added. Total gadgets: 2.</w:t>
      </w:r>
    </w:p>
    <w:tbl>
      <w:tblPr>
        <w:tblW w:w="0" w:type="auto"/>
        <w:jc w:val="center"/>
        <w:tblLook w:val="04A0" w:firstRow="1" w:lastRow="0" w:firstColumn="1" w:lastColumn="0" w:noHBand="0" w:noVBand="1"/>
      </w:tblPr>
      <w:tblGrid>
        <w:gridCol w:w="7920"/>
      </w:tblGrid>
      <w:tr w:rsidR="003F32DC" w14:paraId="46CA8406"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44388170" w14:textId="35FD91C1" w:rsidR="003F32DC" w:rsidRDefault="00DA0A06">
            <w:pPr>
              <w:spacing w:before="360" w:after="360"/>
              <w:jc w:val="center"/>
            </w:pPr>
            <w:r>
              <w:rPr>
                <w:rFonts w:ascii="Arial" w:hAnsi="Arial"/>
                <w:i/>
                <w:noProof/>
                <w:color w:val="444444"/>
                <w:sz w:val="20"/>
              </w:rPr>
              <w:drawing>
                <wp:inline distT="0" distB="0" distL="0" distR="0" wp14:anchorId="5BCD7A98" wp14:editId="75B4065F">
                  <wp:extent cx="4601495" cy="2619375"/>
                  <wp:effectExtent l="0" t="0" r="8890" b="0"/>
                  <wp:docPr id="8278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14215" name=""/>
                          <pic:cNvPicPr/>
                        </pic:nvPicPr>
                        <pic:blipFill>
                          <a:blip r:embed="rId13"/>
                          <a:stretch>
                            <a:fillRect/>
                          </a:stretch>
                        </pic:blipFill>
                        <pic:spPr>
                          <a:xfrm>
                            <a:off x="0" y="0"/>
                            <a:ext cx="4683693" cy="2666166"/>
                          </a:xfrm>
                          <a:prstGeom prst="rect">
                            <a:avLst/>
                          </a:prstGeom>
                        </pic:spPr>
                      </pic:pic>
                    </a:graphicData>
                  </a:graphic>
                </wp:inline>
              </w:drawing>
            </w:r>
          </w:p>
        </w:tc>
      </w:tr>
    </w:tbl>
    <w:p w14:paraId="6237A7F4" w14:textId="77777777" w:rsidR="003F32DC" w:rsidRDefault="003F32DC">
      <w:pPr>
        <w:spacing w:after="160"/>
      </w:pPr>
    </w:p>
    <w:p w14:paraId="0C332A50" w14:textId="77777777" w:rsidR="003F32DC" w:rsidRDefault="00000000">
      <w:pPr>
        <w:pStyle w:val="Heading2"/>
        <w:spacing w:before="240" w:after="80"/>
      </w:pPr>
      <w:bookmarkStart w:id="18" w:name="_Toc227683050"/>
      <w:r>
        <w:rPr>
          <w:rFonts w:ascii="Arial" w:hAnsi="Arial"/>
          <w:color w:val="2E75B6"/>
        </w:rPr>
        <w:t>Test 3 — Display All</w:t>
      </w:r>
      <w:bookmarkEnd w:id="18"/>
    </w:p>
    <w:p w14:paraId="21EAFD68" w14:textId="77777777" w:rsidR="003F32DC" w:rsidRDefault="00000000">
      <w:pPr>
        <w:spacing w:after="120"/>
        <w:jc w:val="both"/>
      </w:pPr>
      <w:r>
        <w:rPr>
          <w:rFonts w:ascii="Arial" w:hAnsi="Arial"/>
        </w:rPr>
        <w:t>Clicking Display All printed both gadgets to the console with their index numbers and all attributes correctly labelled.</w:t>
      </w:r>
    </w:p>
    <w:tbl>
      <w:tblPr>
        <w:tblW w:w="0" w:type="auto"/>
        <w:jc w:val="center"/>
        <w:tblLook w:val="04A0" w:firstRow="1" w:lastRow="0" w:firstColumn="1" w:lastColumn="0" w:noHBand="0" w:noVBand="1"/>
      </w:tblPr>
      <w:tblGrid>
        <w:gridCol w:w="8181"/>
      </w:tblGrid>
      <w:tr w:rsidR="00B445BF" w14:paraId="0934D760"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4F08370D" w14:textId="2FEC3D2C" w:rsidR="003F32DC" w:rsidRDefault="008A6092">
            <w:pPr>
              <w:spacing w:before="360" w:after="360"/>
              <w:jc w:val="center"/>
            </w:pPr>
            <w:r>
              <w:rPr>
                <w:rFonts w:ascii="Arial" w:hAnsi="Arial"/>
                <w:i/>
                <w:noProof/>
                <w:color w:val="444444"/>
                <w:sz w:val="20"/>
              </w:rPr>
              <w:drawing>
                <wp:inline distT="0" distB="0" distL="0" distR="0" wp14:anchorId="14F399C7" wp14:editId="5A632BBC">
                  <wp:extent cx="5057775" cy="2858377"/>
                  <wp:effectExtent l="0" t="0" r="0" b="0"/>
                  <wp:docPr id="21386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6000" name=""/>
                          <pic:cNvPicPr/>
                        </pic:nvPicPr>
                        <pic:blipFill>
                          <a:blip r:embed="rId14"/>
                          <a:stretch>
                            <a:fillRect/>
                          </a:stretch>
                        </pic:blipFill>
                        <pic:spPr>
                          <a:xfrm>
                            <a:off x="0" y="0"/>
                            <a:ext cx="5101507" cy="2883092"/>
                          </a:xfrm>
                          <a:prstGeom prst="rect">
                            <a:avLst/>
                          </a:prstGeom>
                        </pic:spPr>
                      </pic:pic>
                    </a:graphicData>
                  </a:graphic>
                </wp:inline>
              </w:drawing>
            </w:r>
          </w:p>
        </w:tc>
      </w:tr>
    </w:tbl>
    <w:p w14:paraId="4B3735B2" w14:textId="77777777" w:rsidR="003F32DC" w:rsidRDefault="003F32DC">
      <w:pPr>
        <w:spacing w:after="160"/>
      </w:pPr>
    </w:p>
    <w:p w14:paraId="2013D3DE" w14:textId="77777777" w:rsidR="003F32DC" w:rsidRDefault="00000000">
      <w:pPr>
        <w:pStyle w:val="Heading2"/>
        <w:spacing w:before="240" w:after="80"/>
      </w:pPr>
      <w:bookmarkStart w:id="19" w:name="_Toc227683051"/>
      <w:r>
        <w:rPr>
          <w:rFonts w:ascii="Arial" w:hAnsi="Arial"/>
          <w:color w:val="2E75B6"/>
        </w:rPr>
        <w:t>Test 4a — Make A Call (sufficient credit)</w:t>
      </w:r>
      <w:bookmarkEnd w:id="19"/>
    </w:p>
    <w:p w14:paraId="33B3BC33" w14:textId="77777777" w:rsidR="003F32DC" w:rsidRDefault="00000000">
      <w:pPr>
        <w:spacing w:after="120"/>
        <w:jc w:val="both"/>
      </w:pPr>
      <w:r>
        <w:rPr>
          <w:rFonts w:ascii="Arial" w:hAnsi="Arial"/>
        </w:rPr>
        <w:t>With item number 0, phone number 07911123456, and duration 10, the console printed: Calling 07911123456 for 10 minutes. The calling credit reduced from 60 to 50.</w:t>
      </w:r>
    </w:p>
    <w:tbl>
      <w:tblPr>
        <w:tblW w:w="0" w:type="auto"/>
        <w:jc w:val="center"/>
        <w:tblLook w:val="04A0" w:firstRow="1" w:lastRow="0" w:firstColumn="1" w:lastColumn="0" w:noHBand="0" w:noVBand="1"/>
      </w:tblPr>
      <w:tblGrid>
        <w:gridCol w:w="8268"/>
      </w:tblGrid>
      <w:tr w:rsidR="003F32DC" w14:paraId="05EF9A94"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1147AE1F" w14:textId="275EE6E8" w:rsidR="003F32DC" w:rsidRDefault="00717AEA">
            <w:pPr>
              <w:spacing w:before="360" w:after="360"/>
              <w:jc w:val="center"/>
            </w:pPr>
            <w:r>
              <w:rPr>
                <w:rFonts w:ascii="Arial" w:hAnsi="Arial"/>
                <w:i/>
                <w:noProof/>
                <w:color w:val="444444"/>
                <w:sz w:val="20"/>
              </w:rPr>
              <w:drawing>
                <wp:inline distT="0" distB="0" distL="0" distR="0" wp14:anchorId="7ECD0993" wp14:editId="16F27D89">
                  <wp:extent cx="5113615" cy="2895600"/>
                  <wp:effectExtent l="0" t="0" r="0" b="0"/>
                  <wp:docPr id="175384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9838" name=""/>
                          <pic:cNvPicPr/>
                        </pic:nvPicPr>
                        <pic:blipFill>
                          <a:blip r:embed="rId15"/>
                          <a:stretch>
                            <a:fillRect/>
                          </a:stretch>
                        </pic:blipFill>
                        <pic:spPr>
                          <a:xfrm>
                            <a:off x="0" y="0"/>
                            <a:ext cx="5166281" cy="2925422"/>
                          </a:xfrm>
                          <a:prstGeom prst="rect">
                            <a:avLst/>
                          </a:prstGeom>
                        </pic:spPr>
                      </pic:pic>
                    </a:graphicData>
                  </a:graphic>
                </wp:inline>
              </w:drawing>
            </w:r>
          </w:p>
        </w:tc>
      </w:tr>
    </w:tbl>
    <w:p w14:paraId="5409E5E6" w14:textId="77777777" w:rsidR="003F32DC" w:rsidRDefault="003F32DC">
      <w:pPr>
        <w:spacing w:after="160"/>
      </w:pPr>
    </w:p>
    <w:p w14:paraId="1AC582FF" w14:textId="77777777" w:rsidR="003F32DC" w:rsidRDefault="00000000">
      <w:pPr>
        <w:pStyle w:val="Heading2"/>
        <w:spacing w:before="240" w:after="80"/>
      </w:pPr>
      <w:bookmarkStart w:id="20" w:name="_Toc227683052"/>
      <w:r>
        <w:rPr>
          <w:rFonts w:ascii="Arial" w:hAnsi="Arial"/>
          <w:color w:val="2E75B6"/>
        </w:rPr>
        <w:t>Test 4b — Make A Call (insufficient credit)</w:t>
      </w:r>
      <w:bookmarkEnd w:id="20"/>
    </w:p>
    <w:p w14:paraId="263F2D55" w14:textId="77777777" w:rsidR="003F32DC" w:rsidRDefault="00000000">
      <w:pPr>
        <w:spacing w:after="120"/>
        <w:jc w:val="both"/>
      </w:pPr>
      <w:r>
        <w:rPr>
          <w:rFonts w:ascii="Arial" w:hAnsi="Arial"/>
        </w:rPr>
        <w:t>With duration set to 999, the console printed: Insufficient credit to make this call.</w:t>
      </w:r>
    </w:p>
    <w:tbl>
      <w:tblPr>
        <w:tblW w:w="0" w:type="auto"/>
        <w:jc w:val="center"/>
        <w:tblLook w:val="04A0" w:firstRow="1" w:lastRow="0" w:firstColumn="1" w:lastColumn="0" w:noHBand="0" w:noVBand="1"/>
      </w:tblPr>
      <w:tblGrid>
        <w:gridCol w:w="8451"/>
      </w:tblGrid>
      <w:tr w:rsidR="009363B0" w14:paraId="79893131"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60BACE4C" w14:textId="7250898D" w:rsidR="003F32DC" w:rsidRDefault="009363B0">
            <w:pPr>
              <w:spacing w:before="360" w:after="360"/>
              <w:jc w:val="center"/>
            </w:pPr>
            <w:r>
              <w:rPr>
                <w:rFonts w:ascii="Arial" w:hAnsi="Arial"/>
                <w:i/>
                <w:noProof/>
                <w:color w:val="444444"/>
                <w:sz w:val="20"/>
              </w:rPr>
              <w:drawing>
                <wp:inline distT="0" distB="0" distL="0" distR="0" wp14:anchorId="16B9E946" wp14:editId="77061FA1">
                  <wp:extent cx="5229225" cy="2957590"/>
                  <wp:effectExtent l="0" t="0" r="0" b="0"/>
                  <wp:docPr id="191185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1376" name=""/>
                          <pic:cNvPicPr/>
                        </pic:nvPicPr>
                        <pic:blipFill>
                          <a:blip r:embed="rId16"/>
                          <a:stretch>
                            <a:fillRect/>
                          </a:stretch>
                        </pic:blipFill>
                        <pic:spPr>
                          <a:xfrm>
                            <a:off x="0" y="0"/>
                            <a:ext cx="5285298" cy="2989304"/>
                          </a:xfrm>
                          <a:prstGeom prst="rect">
                            <a:avLst/>
                          </a:prstGeom>
                        </pic:spPr>
                      </pic:pic>
                    </a:graphicData>
                  </a:graphic>
                </wp:inline>
              </w:drawing>
            </w:r>
          </w:p>
        </w:tc>
      </w:tr>
    </w:tbl>
    <w:p w14:paraId="1F31211C" w14:textId="77777777" w:rsidR="003F32DC" w:rsidRDefault="003F32DC">
      <w:pPr>
        <w:spacing w:after="160"/>
      </w:pPr>
    </w:p>
    <w:p w14:paraId="3ACFEFD6" w14:textId="77777777" w:rsidR="003F32DC" w:rsidRDefault="00000000">
      <w:pPr>
        <w:pStyle w:val="Heading2"/>
        <w:spacing w:before="240" w:after="80"/>
      </w:pPr>
      <w:bookmarkStart w:id="21" w:name="_Toc227683053"/>
      <w:r>
        <w:rPr>
          <w:rFonts w:ascii="Arial" w:hAnsi="Arial"/>
          <w:color w:val="2E75B6"/>
        </w:rPr>
        <w:t>Test 5a — Download Music (sufficient memory)</w:t>
      </w:r>
      <w:bookmarkEnd w:id="21"/>
    </w:p>
    <w:p w14:paraId="5630B537" w14:textId="77777777" w:rsidR="003F32DC" w:rsidRDefault="00000000">
      <w:pPr>
        <w:spacing w:after="120"/>
        <w:jc w:val="both"/>
      </w:pPr>
      <w:r>
        <w:rPr>
          <w:rFonts w:ascii="Arial" w:hAnsi="Arial"/>
        </w:rPr>
        <w:t>With item number 1 and download size 100, the available memory reduced from 512MB to 412MB, confirmed by Display All.</w:t>
      </w:r>
    </w:p>
    <w:tbl>
      <w:tblPr>
        <w:tblW w:w="0" w:type="auto"/>
        <w:jc w:val="center"/>
        <w:tblLook w:val="04A0" w:firstRow="1" w:lastRow="0" w:firstColumn="1" w:lastColumn="0" w:noHBand="0" w:noVBand="1"/>
      </w:tblPr>
      <w:tblGrid>
        <w:gridCol w:w="8442"/>
      </w:tblGrid>
      <w:tr w:rsidR="003F32DC" w14:paraId="40977C88"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25A4DBF8" w14:textId="0C6D2C00" w:rsidR="003F32DC" w:rsidRDefault="00211A9A">
            <w:pPr>
              <w:spacing w:before="360" w:after="360"/>
              <w:jc w:val="center"/>
            </w:pPr>
            <w:r>
              <w:rPr>
                <w:rFonts w:ascii="Arial" w:hAnsi="Arial"/>
                <w:i/>
                <w:noProof/>
                <w:color w:val="444444"/>
                <w:sz w:val="20"/>
              </w:rPr>
              <w:drawing>
                <wp:inline distT="0" distB="0" distL="0" distR="0" wp14:anchorId="533DAD87" wp14:editId="156E1989">
                  <wp:extent cx="5223510" cy="2960143"/>
                  <wp:effectExtent l="0" t="0" r="0" b="0"/>
                  <wp:docPr id="8878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1404" name=""/>
                          <pic:cNvPicPr/>
                        </pic:nvPicPr>
                        <pic:blipFill>
                          <a:blip r:embed="rId17"/>
                          <a:stretch>
                            <a:fillRect/>
                          </a:stretch>
                        </pic:blipFill>
                        <pic:spPr>
                          <a:xfrm>
                            <a:off x="0" y="0"/>
                            <a:ext cx="5240004" cy="2969490"/>
                          </a:xfrm>
                          <a:prstGeom prst="rect">
                            <a:avLst/>
                          </a:prstGeom>
                        </pic:spPr>
                      </pic:pic>
                    </a:graphicData>
                  </a:graphic>
                </wp:inline>
              </w:drawing>
            </w:r>
          </w:p>
        </w:tc>
      </w:tr>
    </w:tbl>
    <w:p w14:paraId="0E91332B" w14:textId="77777777" w:rsidR="003F32DC" w:rsidRDefault="003F32DC">
      <w:pPr>
        <w:spacing w:after="160"/>
      </w:pPr>
    </w:p>
    <w:p w14:paraId="7364B037" w14:textId="77777777" w:rsidR="003F32DC" w:rsidRDefault="00000000">
      <w:pPr>
        <w:pStyle w:val="Heading2"/>
        <w:spacing w:before="240" w:after="80"/>
      </w:pPr>
      <w:bookmarkStart w:id="22" w:name="_Toc227683054"/>
      <w:r>
        <w:rPr>
          <w:rFonts w:ascii="Arial" w:hAnsi="Arial"/>
          <w:color w:val="2E75B6"/>
        </w:rPr>
        <w:t>Test 5b — Download Music (insufficient memory)</w:t>
      </w:r>
      <w:bookmarkEnd w:id="22"/>
    </w:p>
    <w:p w14:paraId="78C925A3" w14:textId="77777777" w:rsidR="003F32DC" w:rsidRDefault="00000000">
      <w:pPr>
        <w:spacing w:after="120"/>
        <w:jc w:val="both"/>
      </w:pPr>
      <w:r>
        <w:rPr>
          <w:rFonts w:ascii="Arial" w:hAnsi="Arial"/>
        </w:rPr>
        <w:t>With download size 99999, the console printed: Insufficient memory to download this music.</w:t>
      </w:r>
    </w:p>
    <w:tbl>
      <w:tblPr>
        <w:tblW w:w="0" w:type="auto"/>
        <w:jc w:val="center"/>
        <w:tblLook w:val="04A0" w:firstRow="1" w:lastRow="0" w:firstColumn="1" w:lastColumn="0" w:noHBand="0" w:noVBand="1"/>
      </w:tblPr>
      <w:tblGrid>
        <w:gridCol w:w="7920"/>
      </w:tblGrid>
      <w:tr w:rsidR="003F32DC" w14:paraId="779B3B2F"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57B5E190" w14:textId="0A862A76" w:rsidR="003F32DC" w:rsidRDefault="002F7B2E">
            <w:pPr>
              <w:spacing w:before="360" w:after="360"/>
              <w:jc w:val="center"/>
            </w:pPr>
            <w:r>
              <w:rPr>
                <w:rFonts w:ascii="Arial" w:hAnsi="Arial"/>
                <w:i/>
                <w:noProof/>
                <w:color w:val="444444"/>
                <w:sz w:val="20"/>
              </w:rPr>
              <w:drawing>
                <wp:inline distT="0" distB="0" distL="0" distR="0" wp14:anchorId="581796C8" wp14:editId="4631FC23">
                  <wp:extent cx="4681765" cy="2647950"/>
                  <wp:effectExtent l="0" t="0" r="5080" b="0"/>
                  <wp:docPr id="154922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28029" name=""/>
                          <pic:cNvPicPr/>
                        </pic:nvPicPr>
                        <pic:blipFill>
                          <a:blip r:embed="rId18"/>
                          <a:stretch>
                            <a:fillRect/>
                          </a:stretch>
                        </pic:blipFill>
                        <pic:spPr>
                          <a:xfrm>
                            <a:off x="0" y="0"/>
                            <a:ext cx="4710562" cy="2664237"/>
                          </a:xfrm>
                          <a:prstGeom prst="rect">
                            <a:avLst/>
                          </a:prstGeom>
                        </pic:spPr>
                      </pic:pic>
                    </a:graphicData>
                  </a:graphic>
                </wp:inline>
              </w:drawing>
            </w:r>
          </w:p>
        </w:tc>
      </w:tr>
    </w:tbl>
    <w:p w14:paraId="193A6D2B" w14:textId="77777777" w:rsidR="003F32DC" w:rsidRDefault="003F32DC">
      <w:pPr>
        <w:spacing w:after="160"/>
      </w:pPr>
    </w:p>
    <w:p w14:paraId="717ABE18" w14:textId="77777777" w:rsidR="003F32DC" w:rsidRDefault="00000000">
      <w:pPr>
        <w:pStyle w:val="Heading2"/>
        <w:spacing w:before="240" w:after="80"/>
      </w:pPr>
      <w:bookmarkStart w:id="23" w:name="_Toc227683055"/>
      <w:r>
        <w:rPr>
          <w:rFonts w:ascii="Arial" w:hAnsi="Arial"/>
          <w:color w:val="2E75B6"/>
        </w:rPr>
        <w:t>Test 6 — Command Prompt</w:t>
      </w:r>
      <w:bookmarkEnd w:id="23"/>
    </w:p>
    <w:p w14:paraId="63BDBB06" w14:textId="77777777" w:rsidR="00961DF4" w:rsidRDefault="00000000" w:rsidP="00961DF4">
      <w:pPr>
        <w:spacing w:after="120"/>
        <w:jc w:val="both"/>
        <w:rPr>
          <w:rFonts w:ascii="Arial" w:hAnsi="Arial"/>
        </w:rPr>
      </w:pPr>
      <w:r>
        <w:rPr>
          <w:rFonts w:ascii="Arial" w:hAnsi="Arial"/>
        </w:rPr>
        <w:t xml:space="preserve">The program was compiled and run from the command prompt using </w:t>
      </w:r>
    </w:p>
    <w:p w14:paraId="7B1D38FE" w14:textId="62341D3F" w:rsidR="00961DF4" w:rsidRPr="00961DF4" w:rsidRDefault="00961DF4" w:rsidP="00961DF4">
      <w:pPr>
        <w:spacing w:after="120"/>
        <w:jc w:val="both"/>
        <w:rPr>
          <w:rFonts w:ascii="Arial" w:hAnsi="Arial"/>
        </w:rPr>
      </w:pPr>
      <w:r>
        <w:rPr>
          <w:rFonts w:ascii="Arial" w:hAnsi="Arial"/>
        </w:rPr>
        <w:t>cd "C:\Users\adamk\OneDrive - London Metropolitan University\CS4001\GadgetShop"</w:t>
      </w:r>
    </w:p>
    <w:p w14:paraId="2B206900" w14:textId="77777777" w:rsidR="00961DF4" w:rsidRPr="00961DF4" w:rsidRDefault="00961DF4" w:rsidP="00961DF4">
      <w:pPr>
        <w:spacing w:after="120"/>
        <w:jc w:val="both"/>
        <w:rPr>
          <w:rFonts w:ascii="Arial" w:hAnsi="Arial"/>
        </w:rPr>
      </w:pPr>
      <w:r>
        <w:rPr>
          <w:rFonts w:ascii="Arial" w:hAnsi="Arial"/>
        </w:rPr>
        <w:t xml:space="preserve">  javac *.java</w:t>
      </w:r>
    </w:p>
    <w:p w14:paraId="0CDB96C2" w14:textId="1569013D" w:rsidR="003F32DC" w:rsidRDefault="00961DF4" w:rsidP="00961DF4">
      <w:pPr>
        <w:spacing w:after="120"/>
        <w:jc w:val="both"/>
      </w:pPr>
      <w:r>
        <w:rPr>
          <w:rFonts w:ascii="Arial" w:hAnsi="Arial"/>
        </w:rPr>
        <w:t xml:space="preserve">  java GadgetShop. The GUI launched successfully.</w:t>
      </w:r>
    </w:p>
    <w:tbl>
      <w:tblPr>
        <w:tblW w:w="0" w:type="auto"/>
        <w:jc w:val="center"/>
        <w:tblLook w:val="04A0" w:firstRow="1" w:lastRow="0" w:firstColumn="1" w:lastColumn="0" w:noHBand="0" w:noVBand="1"/>
      </w:tblPr>
      <w:tblGrid>
        <w:gridCol w:w="8106"/>
      </w:tblGrid>
      <w:tr w:rsidR="003F32DC" w14:paraId="4CB739D4"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5F3343A7" w14:textId="70EF860F" w:rsidR="003F32DC" w:rsidRDefault="003E2915">
            <w:pPr>
              <w:spacing w:before="360" w:after="360"/>
              <w:jc w:val="center"/>
            </w:pPr>
            <w:r>
              <w:rPr>
                <w:rFonts w:ascii="Arial" w:hAnsi="Arial"/>
                <w:i/>
                <w:noProof/>
                <w:color w:val="444444"/>
                <w:sz w:val="20"/>
              </w:rPr>
              <w:drawing>
                <wp:inline distT="0" distB="0" distL="0" distR="0" wp14:anchorId="2FF6DC6B" wp14:editId="520C93D8">
                  <wp:extent cx="5010150" cy="2649395"/>
                  <wp:effectExtent l="0" t="0" r="0" b="0"/>
                  <wp:docPr id="6961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9579" name=""/>
                          <pic:cNvPicPr/>
                        </pic:nvPicPr>
                        <pic:blipFill>
                          <a:blip r:embed="rId19"/>
                          <a:stretch>
                            <a:fillRect/>
                          </a:stretch>
                        </pic:blipFill>
                        <pic:spPr>
                          <a:xfrm>
                            <a:off x="0" y="0"/>
                            <a:ext cx="5071108" cy="2681630"/>
                          </a:xfrm>
                          <a:prstGeom prst="rect">
                            <a:avLst/>
                          </a:prstGeom>
                        </pic:spPr>
                      </pic:pic>
                    </a:graphicData>
                  </a:graphic>
                </wp:inline>
              </w:drawing>
            </w:r>
          </w:p>
        </w:tc>
      </w:tr>
    </w:tbl>
    <w:p w14:paraId="2C3263E4" w14:textId="77777777" w:rsidR="003F32DC" w:rsidRDefault="003F32DC">
      <w:pPr>
        <w:spacing w:after="160"/>
      </w:pPr>
    </w:p>
    <w:p w14:paraId="242EEE8F" w14:textId="77777777" w:rsidR="003F32DC" w:rsidRDefault="00000000">
      <w:pPr>
        <w:pStyle w:val="Heading2"/>
        <w:spacing w:before="240" w:after="80"/>
      </w:pPr>
      <w:bookmarkStart w:id="24" w:name="_Toc227683056"/>
      <w:r>
        <w:rPr>
          <w:rFonts w:ascii="Arial" w:hAnsi="Arial"/>
          <w:color w:val="2E75B6"/>
        </w:rPr>
        <w:t>Test 7a — Invalid display number (non-integer)</w:t>
      </w:r>
      <w:bookmarkEnd w:id="24"/>
    </w:p>
    <w:p w14:paraId="3782976D" w14:textId="77777777" w:rsidR="003F32DC" w:rsidRDefault="00000000">
      <w:pPr>
        <w:spacing w:after="120"/>
        <w:jc w:val="both"/>
      </w:pPr>
      <w:r>
        <w:rPr>
          <w:rFonts w:ascii="Arial" w:hAnsi="Arial"/>
        </w:rPr>
        <w:t>Typing "abc" in the Item No field and clicking Make A Call produced a dialog box: Please enter a valid integer.</w:t>
      </w:r>
    </w:p>
    <w:tbl>
      <w:tblPr>
        <w:tblW w:w="0" w:type="auto"/>
        <w:jc w:val="center"/>
        <w:tblLook w:val="04A0" w:firstRow="1" w:lastRow="0" w:firstColumn="1" w:lastColumn="0" w:noHBand="0" w:noVBand="1"/>
      </w:tblPr>
      <w:tblGrid>
        <w:gridCol w:w="7920"/>
      </w:tblGrid>
      <w:tr w:rsidR="003F32DC" w14:paraId="707BEA74"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27F80245" w14:textId="4926B62C" w:rsidR="003F32DC" w:rsidRDefault="001B7FA4">
            <w:pPr>
              <w:spacing w:before="360" w:after="360"/>
              <w:jc w:val="center"/>
            </w:pPr>
            <w:r>
              <w:rPr>
                <w:rFonts w:ascii="Arial" w:hAnsi="Arial"/>
                <w:i/>
                <w:noProof/>
                <w:color w:val="444444"/>
                <w:sz w:val="20"/>
              </w:rPr>
              <w:drawing>
                <wp:inline distT="0" distB="0" distL="0" distR="0" wp14:anchorId="6D278A20" wp14:editId="4CD39C66">
                  <wp:extent cx="4444824" cy="2505075"/>
                  <wp:effectExtent l="0" t="0" r="0" b="0"/>
                  <wp:docPr id="164081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12805" name=""/>
                          <pic:cNvPicPr/>
                        </pic:nvPicPr>
                        <pic:blipFill>
                          <a:blip r:embed="rId20"/>
                          <a:stretch>
                            <a:fillRect/>
                          </a:stretch>
                        </pic:blipFill>
                        <pic:spPr>
                          <a:xfrm>
                            <a:off x="0" y="0"/>
                            <a:ext cx="4499324" cy="2535791"/>
                          </a:xfrm>
                          <a:prstGeom prst="rect">
                            <a:avLst/>
                          </a:prstGeom>
                        </pic:spPr>
                      </pic:pic>
                    </a:graphicData>
                  </a:graphic>
                </wp:inline>
              </w:drawing>
            </w:r>
          </w:p>
        </w:tc>
      </w:tr>
    </w:tbl>
    <w:p w14:paraId="5CDE58BA" w14:textId="77777777" w:rsidR="003F32DC" w:rsidRDefault="003F32DC">
      <w:pPr>
        <w:spacing w:after="160"/>
      </w:pPr>
    </w:p>
    <w:p w14:paraId="58FEC9AF" w14:textId="77777777" w:rsidR="003F32DC" w:rsidRDefault="00000000">
      <w:pPr>
        <w:pStyle w:val="Heading2"/>
        <w:spacing w:before="240" w:after="80"/>
      </w:pPr>
      <w:bookmarkStart w:id="25" w:name="_Toc227683057"/>
      <w:r>
        <w:rPr>
          <w:rFonts w:ascii="Arial" w:hAnsi="Arial"/>
          <w:color w:val="2E75B6"/>
        </w:rPr>
        <w:t>Test 7b — Out of range display number</w:t>
      </w:r>
      <w:bookmarkEnd w:id="25"/>
    </w:p>
    <w:p w14:paraId="418C30EA" w14:textId="77777777" w:rsidR="003F32DC" w:rsidRDefault="00000000">
      <w:pPr>
        <w:spacing w:after="120"/>
        <w:jc w:val="both"/>
      </w:pPr>
      <w:r>
        <w:rPr>
          <w:rFonts w:ascii="Arial" w:hAnsi="Arial"/>
        </w:rPr>
        <w:t>Typing 99 in the Item No field produced a dialog box: Number out of range.</w:t>
      </w:r>
    </w:p>
    <w:tbl>
      <w:tblPr>
        <w:tblW w:w="0" w:type="auto"/>
        <w:jc w:val="center"/>
        <w:tblLook w:val="04A0" w:firstRow="1" w:lastRow="0" w:firstColumn="1" w:lastColumn="0" w:noHBand="0" w:noVBand="1"/>
      </w:tblPr>
      <w:tblGrid>
        <w:gridCol w:w="9242"/>
      </w:tblGrid>
      <w:tr w:rsidR="003F32DC" w14:paraId="5FE13C58" w14:textId="77777777">
        <w:trPr>
          <w:jc w:val="center"/>
        </w:trPr>
        <w:tc>
          <w:tcPr>
            <w:tcW w:w="7920" w:type="dxa"/>
            <w:tcBorders>
              <w:top w:val="single" w:sz="4" w:space="0" w:color="AAAAAA"/>
              <w:left w:val="single" w:sz="4" w:space="0" w:color="AAAAAA"/>
              <w:bottom w:val="single" w:sz="4" w:space="0" w:color="AAAAAA"/>
              <w:right w:val="single" w:sz="4" w:space="0" w:color="AAAAAA"/>
            </w:tcBorders>
            <w:shd w:val="clear" w:color="auto" w:fill="D9D9D9"/>
          </w:tcPr>
          <w:p w14:paraId="3A3D61E4" w14:textId="22F1F34C" w:rsidR="003F32DC" w:rsidRDefault="009D4A79">
            <w:pPr>
              <w:spacing w:before="360" w:after="360"/>
              <w:jc w:val="center"/>
            </w:pPr>
            <w:r>
              <w:rPr>
                <w:rFonts w:ascii="Arial" w:hAnsi="Arial"/>
                <w:i/>
                <w:noProof/>
                <w:color w:val="444444"/>
                <w:sz w:val="20"/>
              </w:rPr>
              <w:drawing>
                <wp:inline distT="0" distB="0" distL="0" distR="0" wp14:anchorId="370F5FA9" wp14:editId="0D0A080D">
                  <wp:extent cx="5731510" cy="3261995"/>
                  <wp:effectExtent l="0" t="0" r="2540" b="0"/>
                  <wp:docPr id="13201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1858" name=""/>
                          <pic:cNvPicPr/>
                        </pic:nvPicPr>
                        <pic:blipFill>
                          <a:blip r:embed="rId21"/>
                          <a:stretch>
                            <a:fillRect/>
                          </a:stretch>
                        </pic:blipFill>
                        <pic:spPr>
                          <a:xfrm>
                            <a:off x="0" y="0"/>
                            <a:ext cx="5753013" cy="3274233"/>
                          </a:xfrm>
                          <a:prstGeom prst="rect">
                            <a:avLst/>
                          </a:prstGeom>
                        </pic:spPr>
                      </pic:pic>
                    </a:graphicData>
                  </a:graphic>
                </wp:inline>
              </w:drawing>
            </w:r>
          </w:p>
        </w:tc>
      </w:tr>
    </w:tbl>
    <w:p w14:paraId="5ED4F7F9" w14:textId="77777777" w:rsidR="003F32DC" w:rsidRDefault="003F32DC">
      <w:pPr>
        <w:spacing w:after="160"/>
      </w:pPr>
    </w:p>
    <w:p w14:paraId="2B39FCE6" w14:textId="06A29426" w:rsidR="003F32DC" w:rsidRDefault="003F32DC">
      <w:pPr>
        <w:spacing w:after="0"/>
      </w:pPr>
    </w:p>
    <w:p w14:paraId="6AA7DD8B" w14:textId="77777777" w:rsidR="003F32DC" w:rsidRDefault="00000000">
      <w:pPr>
        <w:pStyle w:val="Heading1"/>
        <w:spacing w:before="360" w:after="120"/>
      </w:pPr>
      <w:bookmarkStart w:id="26" w:name="_Toc227683058"/>
      <w:r>
        <w:rPr>
          <w:rFonts w:ascii="Arial" w:hAnsi="Arial"/>
          <w:color w:val="2E75B6"/>
          <w:sz w:val="32"/>
        </w:rPr>
        <w:t>Section 7: Error Detection and Correction</w:t>
      </w:r>
      <w:bookmarkEnd w:id="26"/>
    </w:p>
    <w:p w14:paraId="44EAFD1B" w14:textId="77777777" w:rsidR="003F32DC" w:rsidRDefault="00000000">
      <w:pPr>
        <w:pStyle w:val="Heading2"/>
        <w:spacing w:before="240" w:after="80"/>
      </w:pPr>
      <w:bookmarkStart w:id="27" w:name="_Toc227683059"/>
      <w:r>
        <w:rPr>
          <w:rFonts w:ascii="Arial" w:hAnsi="Arial"/>
          <w:color w:val="2E75B6"/>
        </w:rPr>
        <w:t>Error 1 — Syntax Error: Missing Semicolon</w:t>
      </w:r>
      <w:bookmarkEnd w:id="27"/>
    </w:p>
    <w:p w14:paraId="05FCC5F6" w14:textId="77777777" w:rsidR="003F32DC" w:rsidRDefault="00000000">
      <w:pPr>
        <w:spacing w:after="120"/>
        <w:jc w:val="both"/>
      </w:pPr>
      <w:r>
        <w:rPr>
          <w:rFonts w:ascii="Arial" w:hAnsi="Arial"/>
        </w:rPr>
        <w:t>During development, a missing semicolon at the end of a variable declaration caused a compile-time error in BlueJ. The editor highlighted the line in red and displayed the message ';' expected. The error was fixed by adding the semicolon at the end of the line. This was a straightforward fix and a common mistake when first learning Java syntax.</w:t>
      </w:r>
    </w:p>
    <w:p w14:paraId="4D4316FA" w14:textId="77777777" w:rsidR="003F32DC" w:rsidRDefault="00000000">
      <w:pPr>
        <w:pStyle w:val="Heading2"/>
        <w:spacing w:before="240" w:after="80"/>
      </w:pPr>
      <w:bookmarkStart w:id="28" w:name="_Toc227683060"/>
      <w:r>
        <w:rPr>
          <w:rFonts w:ascii="Arial" w:hAnsi="Arial"/>
          <w:color w:val="2E75B6"/>
        </w:rPr>
        <w:t>Error 2 — Compile-Time Error: Method Name Conflict</w:t>
      </w:r>
      <w:bookmarkEnd w:id="28"/>
    </w:p>
    <w:p w14:paraId="21D55FE5" w14:textId="77777777" w:rsidR="003F32DC" w:rsidRDefault="00000000">
      <w:pPr>
        <w:spacing w:after="120"/>
        <w:jc w:val="both"/>
      </w:pPr>
      <w:r>
        <w:rPr>
          <w:rFonts w:ascii="Arial" w:hAnsi="Arial"/>
        </w:rPr>
        <w:t>When compiling GadgetShop.java, the following error appeared: getSize() in GadgetShop cannot override getSize() in Component — attempting to assign weaker access privileges. This occurred because JFrame inherits from Component, which already has a public getSize() method. Defining a private getSize() in GadgetShop conflicted with this. The fix was to rename the method to getSizeInput() to avoid the naming clash. This required understanding of Java's inheritance hierarchy.</w:t>
      </w:r>
    </w:p>
    <w:p w14:paraId="11CC9D53" w14:textId="77777777" w:rsidR="003F32DC" w:rsidRDefault="00000000">
      <w:r>
        <w:t>Error 3 — Runtime Error: ClassCastException</w:t>
      </w:r>
    </w:p>
    <w:p w14:paraId="71BC376A" w14:textId="77777777" w:rsidR="003F32DC" w:rsidRDefault="00000000">
      <w:r>
        <w:t>During testing, clicking Make A Call with an MP3 player selected — or Download Music with a Mobile selected — caused the program to crash with a ClassCastException. This happened because the code cast the selected Gadget directly to Mobile or MP3 without checking the actual type first. Java's cast operator throws a ClassCastException at runtime if the object is not of the expected type. The fix was to wrap each cast in a try/catch block for ClassCastException in both makeCallAction() and downloadMusicAction(). If the wrong gadget type is selected, a dialog box now appears with a clear message instead of the program crashing.</w:t>
      </w:r>
    </w:p>
    <w:p w14:paraId="5CA6DB89" w14:textId="77777777" w:rsidR="003F32DC" w:rsidRDefault="00000000">
      <w:pPr>
        <w:pStyle w:val="Heading2"/>
        <w:spacing w:before="240" w:after="80"/>
      </w:pPr>
      <w:bookmarkStart w:id="29" w:name="_Toc227683061"/>
      <w:r>
        <w:rPr>
          <w:rFonts w:ascii="Arial" w:hAnsi="Arial"/>
          <w:color w:val="2E75B6"/>
        </w:rPr>
        <w:t>Error 4 — Logic Error: Incorrect Credit Check</w:t>
      </w:r>
      <w:bookmarkEnd w:id="29"/>
    </w:p>
    <w:p w14:paraId="084104B1" w14:textId="77777777" w:rsidR="003F32DC" w:rsidRDefault="00000000">
      <w:pPr>
        <w:spacing w:after="120"/>
        <w:jc w:val="both"/>
      </w:pPr>
      <w:r>
        <w:rPr>
          <w:rFonts w:ascii="Arial" w:hAnsi="Arial"/>
        </w:rPr>
        <w:t>During testing, it was found that an earlier version of the condition in makeCall() used &gt; instead of &gt;=. This meant a call requiring exactly the remaining credit would incorrectly show "Insufficient credit." The condition was corrected to callingCredit &gt;= duration so that calls using all remaining credit are permitted.</w:t>
      </w:r>
    </w:p>
    <w:p w14:paraId="415DBFAF" w14:textId="77777777" w:rsidR="003F32DC" w:rsidRDefault="00000000">
      <w:pPr>
        <w:spacing w:after="0"/>
      </w:pPr>
      <w:r>
        <w:br w:type="page"/>
      </w:r>
    </w:p>
    <w:p w14:paraId="448F7E0E" w14:textId="77777777" w:rsidR="003F32DC" w:rsidRDefault="00000000">
      <w:pPr>
        <w:pStyle w:val="Heading1"/>
        <w:spacing w:before="360" w:after="120"/>
      </w:pPr>
      <w:bookmarkStart w:id="30" w:name="_Toc227683062"/>
      <w:r>
        <w:rPr>
          <w:rFonts w:ascii="Arial" w:hAnsi="Arial"/>
          <w:color w:val="2E75B6"/>
          <w:sz w:val="32"/>
        </w:rPr>
        <w:lastRenderedPageBreak/>
        <w:t>Section 8: Conclusion</w:t>
      </w:r>
      <w:bookmarkEnd w:id="30"/>
    </w:p>
    <w:p w14:paraId="4FE3C4FD" w14:textId="77777777" w:rsidR="003F32DC" w:rsidRDefault="00000000">
      <w:pPr>
        <w:spacing w:after="120"/>
        <w:jc w:val="both"/>
      </w:pPr>
      <w:r>
        <w:rPr>
          <w:rFonts w:ascii="Arial" w:hAnsi="Arial"/>
        </w:rPr>
        <w:t>This assignment introduced me to the core concepts of object-oriented programming in Java, including class design, inheritance, encapsulation, and building a graphical user interface using Swing. Before this module I had no experience with Java, so implementing a working multi-class program with a functioning GUI was a significant challenge.</w:t>
      </w:r>
    </w:p>
    <w:p w14:paraId="7008F8F2" w14:textId="1CB7CB68" w:rsidR="003F32DC" w:rsidRDefault="00000000">
      <w:pPr>
        <w:spacing w:after="120"/>
        <w:jc w:val="both"/>
      </w:pPr>
      <w:r>
        <w:rPr>
          <w:rFonts w:ascii="Arial" w:hAnsi="Arial"/>
        </w:rPr>
        <w:t>The most difficult part was understanding how inheritance works in practice, specifically how super() is used in constructors and how display() is overridden in the subclasses. Building the GUI with GridBagLayout also required a lot of trial and error. Through the process of encountering and fixing errors I developed a better understanding of how the Java compiler and runtime work.</w:t>
      </w:r>
    </w:p>
    <w:p w14:paraId="2343505B" w14:textId="3C5A8E9B" w:rsidR="003F32DC" w:rsidRDefault="00000000">
      <w:pPr>
        <w:spacing w:after="120"/>
        <w:jc w:val="both"/>
      </w:pPr>
      <w:r>
        <w:rPr>
          <w:rFonts w:ascii="Arial" w:hAnsi="Arial"/>
        </w:rPr>
        <w:t>Overall the assignment gave me a practical foundation in Java that I can build on in the future.</w:t>
      </w:r>
    </w:p>
    <w:p w14:paraId="686E7106" w14:textId="77777777" w:rsidR="003F32DC" w:rsidRDefault="00000000">
      <w:pPr>
        <w:spacing w:after="0"/>
      </w:pPr>
      <w:r>
        <w:br w:type="page"/>
      </w:r>
    </w:p>
    <w:p w14:paraId="6FF2D555" w14:textId="77777777" w:rsidR="003F32DC" w:rsidRDefault="00000000">
      <w:pPr>
        <w:pStyle w:val="Heading1"/>
        <w:spacing w:before="360" w:after="120"/>
      </w:pPr>
      <w:bookmarkStart w:id="31" w:name="_Toc227683063"/>
      <w:r>
        <w:rPr>
          <w:rFonts w:ascii="Arial" w:hAnsi="Arial"/>
          <w:color w:val="2E75B6"/>
          <w:sz w:val="32"/>
        </w:rPr>
        <w:lastRenderedPageBreak/>
        <w:t>Section 9: Appendix — Full Code Listing</w:t>
      </w:r>
      <w:bookmarkEnd w:id="31"/>
    </w:p>
    <w:p w14:paraId="51EF1C22" w14:textId="77777777" w:rsidR="003F32DC" w:rsidRDefault="00000000">
      <w:pPr>
        <w:spacing w:after="120"/>
        <w:jc w:val="both"/>
      </w:pPr>
      <w:r>
        <w:rPr>
          <w:rFonts w:ascii="Arial" w:hAnsi="Arial"/>
        </w:rPr>
        <w:t>The following pages contain the complete source code for all four Java files.</w:t>
      </w:r>
    </w:p>
    <w:p w14:paraId="5D1720BD" w14:textId="77777777" w:rsidR="003F32DC" w:rsidRDefault="00000000">
      <w:pPr>
        <w:pStyle w:val="Heading2"/>
        <w:spacing w:before="240" w:after="80"/>
      </w:pPr>
      <w:bookmarkStart w:id="32" w:name="_Toc227683064"/>
      <w:r>
        <w:rPr>
          <w:rFonts w:ascii="Arial" w:hAnsi="Arial"/>
          <w:color w:val="2E75B6"/>
        </w:rPr>
        <w:t>Gadget.java</w:t>
      </w:r>
      <w:bookmarkEnd w:id="32"/>
    </w:p>
    <w:p w14:paraId="5B4FCB13" w14:textId="77777777" w:rsidR="003F32DC" w:rsidRDefault="00000000">
      <w:pPr>
        <w:shd w:val="clear" w:color="auto" w:fill="F2F2F2"/>
        <w:spacing w:before="80"/>
      </w:pPr>
      <w:r>
        <w:rPr>
          <w:rFonts w:ascii="Courier New" w:hAnsi="Courier New"/>
          <w:i/>
          <w:sz w:val="20"/>
        </w:rPr>
        <w:t>/**</w:t>
      </w:r>
      <w:r>
        <w:rPr>
          <w:rFonts w:ascii="Courier New" w:hAnsi="Courier New"/>
          <w:i/>
          <w:sz w:val="20"/>
        </w:rPr>
        <w:br/>
        <w:t xml:space="preserve"> * Gadget class represents a generic gadget with a model name,</w:t>
      </w:r>
      <w:r>
        <w:rPr>
          <w:rFonts w:ascii="Courier New" w:hAnsi="Courier New"/>
          <w:i/>
          <w:sz w:val="20"/>
        </w:rPr>
        <w:br/>
        <w:t xml:space="preserve"> * price, weight, and size.</w:t>
      </w:r>
      <w:r>
        <w:rPr>
          <w:rFonts w:ascii="Courier New" w:hAnsi="Courier New"/>
          <w:i/>
          <w:sz w:val="20"/>
        </w:rPr>
        <w:br/>
        <w:t xml:space="preserve"> *</w:t>
      </w:r>
      <w:r>
        <w:rPr>
          <w:rFonts w:ascii="Courier New" w:hAnsi="Courier New"/>
          <w:i/>
          <w:sz w:val="20"/>
        </w:rPr>
        <w:br/>
        <w:t xml:space="preserve"> * CS4001 Coursework - Gadget Shop</w:t>
      </w:r>
      <w:r>
        <w:rPr>
          <w:rFonts w:ascii="Courier New" w:hAnsi="Courier New"/>
          <w:i/>
          <w:sz w:val="20"/>
        </w:rPr>
        <w:br/>
        <w:t xml:space="preserve"> */</w:t>
      </w:r>
      <w:r>
        <w:rPr>
          <w:rFonts w:ascii="Courier New" w:hAnsi="Courier New"/>
          <w:i/>
          <w:sz w:val="20"/>
        </w:rPr>
        <w:br/>
        <w:t>public class Gadget {</w:t>
      </w:r>
      <w:r>
        <w:rPr>
          <w:rFonts w:ascii="Courier New" w:hAnsi="Courier New"/>
          <w:i/>
          <w:sz w:val="20"/>
        </w:rPr>
        <w:br/>
      </w:r>
      <w:r>
        <w:rPr>
          <w:rFonts w:ascii="Courier New" w:hAnsi="Courier New"/>
          <w:i/>
          <w:sz w:val="20"/>
        </w:rPr>
        <w:br/>
        <w:t xml:space="preserve">    private String model;</w:t>
      </w:r>
      <w:r>
        <w:rPr>
          <w:rFonts w:ascii="Courier New" w:hAnsi="Courier New"/>
          <w:i/>
          <w:sz w:val="20"/>
        </w:rPr>
        <w:br/>
        <w:t xml:space="preserve">    private double price;</w:t>
      </w:r>
      <w:r>
        <w:rPr>
          <w:rFonts w:ascii="Courier New" w:hAnsi="Courier New"/>
          <w:i/>
          <w:sz w:val="20"/>
        </w:rPr>
        <w:br/>
        <w:t xml:space="preserve">    private int weight;</w:t>
      </w:r>
      <w:r>
        <w:rPr>
          <w:rFonts w:ascii="Courier New" w:hAnsi="Courier New"/>
          <w:i/>
          <w:sz w:val="20"/>
        </w:rPr>
        <w:br/>
        <w:t xml:space="preserve">    private String size;</w:t>
      </w:r>
      <w:r>
        <w:rPr>
          <w:rFonts w:ascii="Courier New" w:hAnsi="Courier New"/>
          <w:i/>
          <w:sz w:val="20"/>
        </w:rPr>
        <w:br/>
      </w:r>
      <w:r>
        <w:rPr>
          <w:rFonts w:ascii="Courier New" w:hAnsi="Courier New"/>
          <w:i/>
          <w:sz w:val="20"/>
        </w:rPr>
        <w:br/>
        <w:t xml:space="preserve">    /**</w:t>
      </w:r>
      <w:r>
        <w:rPr>
          <w:rFonts w:ascii="Courier New" w:hAnsi="Courier New"/>
          <w:i/>
          <w:sz w:val="20"/>
        </w:rPr>
        <w:br/>
        <w:t xml:space="preserve">     * Constructor for objects of class Gadget.</w:t>
      </w:r>
      <w:r>
        <w:rPr>
          <w:rFonts w:ascii="Courier New" w:hAnsi="Courier New"/>
          <w:i/>
          <w:sz w:val="20"/>
        </w:rPr>
        <w:br/>
        <w:t xml:space="preserve">     */</w:t>
      </w:r>
      <w:r>
        <w:rPr>
          <w:rFonts w:ascii="Courier New" w:hAnsi="Courier New"/>
          <w:i/>
          <w:sz w:val="20"/>
        </w:rPr>
        <w:br/>
        <w:t xml:space="preserve">    public Gadget(String model, double price, int weight, String size) {</w:t>
      </w:r>
      <w:r>
        <w:rPr>
          <w:rFonts w:ascii="Courier New" w:hAnsi="Courier New"/>
          <w:i/>
          <w:sz w:val="20"/>
        </w:rPr>
        <w:br/>
        <w:t xml:space="preserve">        this.model  = model;</w:t>
      </w:r>
      <w:r>
        <w:rPr>
          <w:rFonts w:ascii="Courier New" w:hAnsi="Courier New"/>
          <w:i/>
          <w:sz w:val="20"/>
        </w:rPr>
        <w:br/>
        <w:t xml:space="preserve">        this.price  = price;</w:t>
      </w:r>
      <w:r>
        <w:rPr>
          <w:rFonts w:ascii="Courier New" w:hAnsi="Courier New"/>
          <w:i/>
          <w:sz w:val="20"/>
        </w:rPr>
        <w:br/>
        <w:t xml:space="preserve">        this.weight = weight;</w:t>
      </w:r>
      <w:r>
        <w:rPr>
          <w:rFonts w:ascii="Courier New" w:hAnsi="Courier New"/>
          <w:i/>
          <w:sz w:val="20"/>
        </w:rPr>
        <w:br/>
        <w:t xml:space="preserve">        this.size   = size;</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String getModel() { return model; }</w:t>
      </w:r>
      <w:r>
        <w:rPr>
          <w:rFonts w:ascii="Courier New" w:hAnsi="Courier New"/>
          <w:i/>
          <w:sz w:val="20"/>
        </w:rPr>
        <w:br/>
        <w:t xml:space="preserve">    public double getPrice() { return price; }</w:t>
      </w:r>
      <w:r>
        <w:rPr>
          <w:rFonts w:ascii="Courier New" w:hAnsi="Courier New"/>
          <w:i/>
          <w:sz w:val="20"/>
        </w:rPr>
        <w:br/>
        <w:t xml:space="preserve">    public int getWeight()   { return weight; }</w:t>
      </w:r>
      <w:r>
        <w:rPr>
          <w:rFonts w:ascii="Courier New" w:hAnsi="Courier New"/>
          <w:i/>
          <w:sz w:val="20"/>
        </w:rPr>
        <w:br/>
        <w:t xml:space="preserve">    public String getSize()  { return size; }</w:t>
      </w:r>
      <w:r>
        <w:rPr>
          <w:rFonts w:ascii="Courier New" w:hAnsi="Courier New"/>
          <w:i/>
          <w:sz w:val="20"/>
        </w:rPr>
        <w:br/>
      </w:r>
      <w:r>
        <w:rPr>
          <w:rFonts w:ascii="Courier New" w:hAnsi="Courier New"/>
          <w:i/>
          <w:sz w:val="20"/>
        </w:rPr>
        <w:br/>
        <w:t xml:space="preserve">    public void display() {</w:t>
      </w:r>
      <w:r>
        <w:rPr>
          <w:rFonts w:ascii="Courier New" w:hAnsi="Courier New"/>
          <w:i/>
          <w:sz w:val="20"/>
        </w:rPr>
        <w:br/>
        <w:t xml:space="preserve">        System.out.println("Model:  " + model);</w:t>
      </w:r>
      <w:r>
        <w:rPr>
          <w:rFonts w:ascii="Courier New" w:hAnsi="Courier New"/>
          <w:i/>
          <w:sz w:val="20"/>
        </w:rPr>
        <w:br/>
        <w:t xml:space="preserve">        System.out.println("Price:  £" + price);</w:t>
      </w:r>
      <w:r>
        <w:rPr>
          <w:rFonts w:ascii="Courier New" w:hAnsi="Courier New"/>
          <w:i/>
          <w:sz w:val="20"/>
        </w:rPr>
        <w:br/>
        <w:t xml:space="preserve">        System.out.println("Weight: " + weight + "g");</w:t>
      </w:r>
      <w:r>
        <w:rPr>
          <w:rFonts w:ascii="Courier New" w:hAnsi="Courier New"/>
          <w:i/>
          <w:sz w:val="20"/>
        </w:rPr>
        <w:br/>
        <w:t xml:space="preserve">        System.out.println("Size:   " + size);</w:t>
      </w:r>
      <w:r>
        <w:rPr>
          <w:rFonts w:ascii="Courier New" w:hAnsi="Courier New"/>
          <w:i/>
          <w:sz w:val="20"/>
        </w:rPr>
        <w:br/>
        <w:t xml:space="preserve">    }</w:t>
      </w:r>
      <w:r>
        <w:rPr>
          <w:rFonts w:ascii="Courier New" w:hAnsi="Courier New"/>
          <w:i/>
          <w:sz w:val="20"/>
        </w:rPr>
        <w:br/>
        <w:t>}</w:t>
      </w:r>
    </w:p>
    <w:p w14:paraId="1F2E7EA2" w14:textId="77777777" w:rsidR="003F32DC" w:rsidRDefault="00000000">
      <w:pPr>
        <w:pStyle w:val="Heading2"/>
        <w:spacing w:before="240" w:after="80"/>
      </w:pPr>
      <w:bookmarkStart w:id="33" w:name="_Toc227683065"/>
      <w:r>
        <w:rPr>
          <w:rFonts w:ascii="Arial" w:hAnsi="Arial"/>
          <w:color w:val="2E75B6"/>
        </w:rPr>
        <w:t>Mobile.java</w:t>
      </w:r>
      <w:bookmarkEnd w:id="33"/>
    </w:p>
    <w:p w14:paraId="55BCC173" w14:textId="77777777" w:rsidR="003F32DC" w:rsidRDefault="00000000">
      <w:pPr>
        <w:shd w:val="clear" w:color="auto" w:fill="F2F2F2"/>
        <w:spacing w:before="80"/>
      </w:pPr>
      <w:r>
        <w:rPr>
          <w:rFonts w:ascii="Courier New" w:hAnsi="Courier New"/>
          <w:i/>
          <w:sz w:val="20"/>
        </w:rPr>
        <w:t>/**</w:t>
      </w:r>
      <w:r>
        <w:rPr>
          <w:rFonts w:ascii="Courier New" w:hAnsi="Courier New"/>
          <w:i/>
          <w:sz w:val="20"/>
        </w:rPr>
        <w:br/>
        <w:t xml:space="preserve"> * Mobile class represents a mobile phone gadget.</w:t>
      </w:r>
      <w:r>
        <w:rPr>
          <w:rFonts w:ascii="Courier New" w:hAnsi="Courier New"/>
          <w:i/>
          <w:sz w:val="20"/>
        </w:rPr>
        <w:br/>
        <w:t xml:space="preserve"> * Extends Gadget and adds calling credit functionality.</w:t>
      </w:r>
      <w:r>
        <w:rPr>
          <w:rFonts w:ascii="Courier New" w:hAnsi="Courier New"/>
          <w:i/>
          <w:sz w:val="20"/>
        </w:rPr>
        <w:br/>
        <w:t xml:space="preserve"> *</w:t>
      </w:r>
      <w:r>
        <w:rPr>
          <w:rFonts w:ascii="Courier New" w:hAnsi="Courier New"/>
          <w:i/>
          <w:sz w:val="20"/>
        </w:rPr>
        <w:br/>
        <w:t xml:space="preserve"> * CS4001 Coursework - Gadget Shop</w:t>
      </w:r>
      <w:r>
        <w:rPr>
          <w:rFonts w:ascii="Courier New" w:hAnsi="Courier New"/>
          <w:i/>
          <w:sz w:val="20"/>
        </w:rPr>
        <w:br/>
        <w:t xml:space="preserve"> */</w:t>
      </w:r>
      <w:r>
        <w:rPr>
          <w:rFonts w:ascii="Courier New" w:hAnsi="Courier New"/>
          <w:i/>
          <w:sz w:val="20"/>
        </w:rPr>
        <w:br/>
        <w:t>public class Mobile extends Gadget {</w:t>
      </w:r>
      <w:r>
        <w:rPr>
          <w:rFonts w:ascii="Courier New" w:hAnsi="Courier New"/>
          <w:i/>
          <w:sz w:val="20"/>
        </w:rPr>
        <w:br/>
      </w:r>
      <w:r>
        <w:rPr>
          <w:rFonts w:ascii="Courier New" w:hAnsi="Courier New"/>
          <w:i/>
          <w:sz w:val="20"/>
        </w:rPr>
        <w:br/>
        <w:t xml:space="preserve">    private int callingCredit;</w:t>
      </w:r>
      <w:r>
        <w:rPr>
          <w:rFonts w:ascii="Courier New" w:hAnsi="Courier New"/>
          <w:i/>
          <w:sz w:val="20"/>
        </w:rPr>
        <w:br/>
      </w:r>
      <w:r>
        <w:rPr>
          <w:rFonts w:ascii="Courier New" w:hAnsi="Courier New"/>
          <w:i/>
          <w:sz w:val="20"/>
        </w:rPr>
        <w:br/>
      </w:r>
      <w:r>
        <w:rPr>
          <w:rFonts w:ascii="Courier New" w:hAnsi="Courier New"/>
          <w:i/>
          <w:sz w:val="20"/>
        </w:rPr>
        <w:lastRenderedPageBreak/>
        <w:t xml:space="preserve">    public Mobile(String model, double price, int weight, String size, int callingCredit) {</w:t>
      </w:r>
      <w:r>
        <w:rPr>
          <w:rFonts w:ascii="Courier New" w:hAnsi="Courier New"/>
          <w:i/>
          <w:sz w:val="20"/>
        </w:rPr>
        <w:br/>
        <w:t xml:space="preserve">        super(model, price, weight, size);</w:t>
      </w:r>
      <w:r>
        <w:rPr>
          <w:rFonts w:ascii="Courier New" w:hAnsi="Courier New"/>
          <w:i/>
          <w:sz w:val="20"/>
        </w:rPr>
        <w:br/>
        <w:t xml:space="preserve">        this.callingCredit = callingCredit;</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int getCallingCredit() { return callingCredit; }</w:t>
      </w:r>
      <w:r>
        <w:rPr>
          <w:rFonts w:ascii="Courier New" w:hAnsi="Courier New"/>
          <w:i/>
          <w:sz w:val="20"/>
        </w:rPr>
        <w:br/>
      </w:r>
      <w:r>
        <w:rPr>
          <w:rFonts w:ascii="Courier New" w:hAnsi="Courier New"/>
          <w:i/>
          <w:sz w:val="20"/>
        </w:rPr>
        <w:br/>
        <w:t xml:space="preserve">    public void addCredit(int amount) {</w:t>
      </w:r>
      <w:r>
        <w:rPr>
          <w:rFonts w:ascii="Courier New" w:hAnsi="Courier New"/>
          <w:i/>
          <w:sz w:val="20"/>
        </w:rPr>
        <w:br/>
        <w:t xml:space="preserve">        if (amount &gt; 0) {</w:t>
      </w:r>
      <w:r>
        <w:rPr>
          <w:rFonts w:ascii="Courier New" w:hAnsi="Courier New"/>
          <w:i/>
          <w:sz w:val="20"/>
        </w:rPr>
        <w:br/>
        <w:t xml:space="preserve">            callingCredit += amount;</w:t>
      </w:r>
      <w:r>
        <w:rPr>
          <w:rFonts w:ascii="Courier New" w:hAnsi="Courier New"/>
          <w:i/>
          <w:sz w:val="20"/>
        </w:rPr>
        <w:br/>
        <w:t xml:space="preserve">        } else {</w:t>
      </w:r>
      <w:r>
        <w:rPr>
          <w:rFonts w:ascii="Courier New" w:hAnsi="Courier New"/>
          <w:i/>
          <w:sz w:val="20"/>
        </w:rPr>
        <w:br/>
        <w:t xml:space="preserve">            System.out.println("Please enter a positive amount");</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void makeCall(String phoneNumber, int duration) {</w:t>
      </w:r>
      <w:r>
        <w:rPr>
          <w:rFonts w:ascii="Courier New" w:hAnsi="Courier New"/>
          <w:i/>
          <w:sz w:val="20"/>
        </w:rPr>
        <w:br/>
        <w:t xml:space="preserve">        if (callingCredit &gt;= duration) {</w:t>
      </w:r>
      <w:r>
        <w:rPr>
          <w:rFonts w:ascii="Courier New" w:hAnsi="Courier New"/>
          <w:i/>
          <w:sz w:val="20"/>
        </w:rPr>
        <w:br/>
        <w:t xml:space="preserve">            System.out.println("Calling " + phoneNumber + " for " + duration + " minutes");</w:t>
      </w:r>
      <w:r>
        <w:rPr>
          <w:rFonts w:ascii="Courier New" w:hAnsi="Courier New"/>
          <w:i/>
          <w:sz w:val="20"/>
        </w:rPr>
        <w:br/>
        <w:t xml:space="preserve">            callingCredit -= duration;</w:t>
      </w:r>
      <w:r>
        <w:rPr>
          <w:rFonts w:ascii="Courier New" w:hAnsi="Courier New"/>
          <w:i/>
          <w:sz w:val="20"/>
        </w:rPr>
        <w:br/>
        <w:t xml:space="preserve">        } else {</w:t>
      </w:r>
      <w:r>
        <w:rPr>
          <w:rFonts w:ascii="Courier New" w:hAnsi="Courier New"/>
          <w:i/>
          <w:sz w:val="20"/>
        </w:rPr>
        <w:br/>
        <w:t xml:space="preserve">            System.out.println("Insufficient credit to make this call");</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@Override</w:t>
      </w:r>
      <w:r>
        <w:rPr>
          <w:rFonts w:ascii="Courier New" w:hAnsi="Courier New"/>
          <w:i/>
          <w:sz w:val="20"/>
        </w:rPr>
        <w:br/>
        <w:t xml:space="preserve">    public void display() {</w:t>
      </w:r>
      <w:r>
        <w:rPr>
          <w:rFonts w:ascii="Courier New" w:hAnsi="Courier New"/>
          <w:i/>
          <w:sz w:val="20"/>
        </w:rPr>
        <w:br/>
        <w:t xml:space="preserve">        super.display();</w:t>
      </w:r>
      <w:r>
        <w:rPr>
          <w:rFonts w:ascii="Courier New" w:hAnsi="Courier New"/>
          <w:i/>
          <w:sz w:val="20"/>
        </w:rPr>
        <w:br/>
        <w:t xml:space="preserve">        System.out.println("Calling credit: " + callingCredit + " minutes");</w:t>
      </w:r>
      <w:r>
        <w:rPr>
          <w:rFonts w:ascii="Courier New" w:hAnsi="Courier New"/>
          <w:i/>
          <w:sz w:val="20"/>
        </w:rPr>
        <w:br/>
        <w:t xml:space="preserve">    }</w:t>
      </w:r>
      <w:r>
        <w:rPr>
          <w:rFonts w:ascii="Courier New" w:hAnsi="Courier New"/>
          <w:i/>
          <w:sz w:val="20"/>
        </w:rPr>
        <w:br/>
        <w:t>}</w:t>
      </w:r>
    </w:p>
    <w:p w14:paraId="4556463F" w14:textId="77777777" w:rsidR="003F32DC" w:rsidRDefault="00000000">
      <w:pPr>
        <w:pStyle w:val="Heading2"/>
        <w:spacing w:before="240" w:after="80"/>
      </w:pPr>
      <w:bookmarkStart w:id="34" w:name="_Toc227683066"/>
      <w:r>
        <w:rPr>
          <w:rFonts w:ascii="Arial" w:hAnsi="Arial"/>
          <w:color w:val="2E75B6"/>
        </w:rPr>
        <w:t>MP3.java</w:t>
      </w:r>
      <w:bookmarkEnd w:id="34"/>
    </w:p>
    <w:p w14:paraId="19D1C731" w14:textId="77777777" w:rsidR="003F32DC" w:rsidRDefault="00000000">
      <w:pPr>
        <w:shd w:val="clear" w:color="auto" w:fill="F2F2F2"/>
        <w:spacing w:before="80"/>
      </w:pPr>
      <w:r>
        <w:rPr>
          <w:rFonts w:ascii="Courier New" w:hAnsi="Courier New"/>
          <w:i/>
          <w:sz w:val="20"/>
        </w:rPr>
        <w:t>/**</w:t>
      </w:r>
      <w:r>
        <w:rPr>
          <w:rFonts w:ascii="Courier New" w:hAnsi="Courier New"/>
          <w:i/>
          <w:sz w:val="20"/>
        </w:rPr>
        <w:br/>
        <w:t xml:space="preserve"> * MP3 class represents an MP3 player gadget.</w:t>
      </w:r>
      <w:r>
        <w:rPr>
          <w:rFonts w:ascii="Courier New" w:hAnsi="Courier New"/>
          <w:i/>
          <w:sz w:val="20"/>
        </w:rPr>
        <w:br/>
        <w:t xml:space="preserve"> * Extends Gadget and adds available memory functionality.</w:t>
      </w:r>
      <w:r>
        <w:rPr>
          <w:rFonts w:ascii="Courier New" w:hAnsi="Courier New"/>
          <w:i/>
          <w:sz w:val="20"/>
        </w:rPr>
        <w:br/>
        <w:t xml:space="preserve"> *</w:t>
      </w:r>
      <w:r>
        <w:rPr>
          <w:rFonts w:ascii="Courier New" w:hAnsi="Courier New"/>
          <w:i/>
          <w:sz w:val="20"/>
        </w:rPr>
        <w:br/>
        <w:t xml:space="preserve"> * CS4001 Coursework - Gadget Shop</w:t>
      </w:r>
      <w:r>
        <w:rPr>
          <w:rFonts w:ascii="Courier New" w:hAnsi="Courier New"/>
          <w:i/>
          <w:sz w:val="20"/>
        </w:rPr>
        <w:br/>
        <w:t xml:space="preserve"> */</w:t>
      </w:r>
      <w:r>
        <w:rPr>
          <w:rFonts w:ascii="Courier New" w:hAnsi="Courier New"/>
          <w:i/>
          <w:sz w:val="20"/>
        </w:rPr>
        <w:br/>
        <w:t>public class MP3 extends Gadget {</w:t>
      </w:r>
      <w:r>
        <w:rPr>
          <w:rFonts w:ascii="Courier New" w:hAnsi="Courier New"/>
          <w:i/>
          <w:sz w:val="20"/>
        </w:rPr>
        <w:br/>
      </w:r>
      <w:r>
        <w:rPr>
          <w:rFonts w:ascii="Courier New" w:hAnsi="Courier New"/>
          <w:i/>
          <w:sz w:val="20"/>
        </w:rPr>
        <w:br/>
        <w:t xml:space="preserve">    private int availableMemory;</w:t>
      </w:r>
      <w:r>
        <w:rPr>
          <w:rFonts w:ascii="Courier New" w:hAnsi="Courier New"/>
          <w:i/>
          <w:sz w:val="20"/>
        </w:rPr>
        <w:br/>
      </w:r>
      <w:r>
        <w:rPr>
          <w:rFonts w:ascii="Courier New" w:hAnsi="Courier New"/>
          <w:i/>
          <w:sz w:val="20"/>
        </w:rPr>
        <w:br/>
        <w:t xml:space="preserve">    public MP3(String model, double price, int weight, String size, int availableMemory) {</w:t>
      </w:r>
      <w:r>
        <w:rPr>
          <w:rFonts w:ascii="Courier New" w:hAnsi="Courier New"/>
          <w:i/>
          <w:sz w:val="20"/>
        </w:rPr>
        <w:br/>
        <w:t xml:space="preserve">        super(model, price, weight, size);</w:t>
      </w:r>
      <w:r>
        <w:rPr>
          <w:rFonts w:ascii="Courier New" w:hAnsi="Courier New"/>
          <w:i/>
          <w:sz w:val="20"/>
        </w:rPr>
        <w:br/>
        <w:t xml:space="preserve">        this.availableMemory = availableMemory;</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int getAvailableMemory() { return availableMemory; }</w:t>
      </w:r>
      <w:r>
        <w:rPr>
          <w:rFonts w:ascii="Courier New" w:hAnsi="Courier New"/>
          <w:i/>
          <w:sz w:val="20"/>
        </w:rPr>
        <w:br/>
      </w:r>
      <w:r>
        <w:rPr>
          <w:rFonts w:ascii="Courier New" w:hAnsi="Courier New"/>
          <w:i/>
          <w:sz w:val="20"/>
        </w:rPr>
        <w:br/>
      </w:r>
      <w:r>
        <w:rPr>
          <w:rFonts w:ascii="Courier New" w:hAnsi="Courier New"/>
          <w:i/>
          <w:sz w:val="20"/>
        </w:rPr>
        <w:lastRenderedPageBreak/>
        <w:t xml:space="preserve">    public void downloadMusic(int memoryRequired) {</w:t>
      </w:r>
      <w:r>
        <w:rPr>
          <w:rFonts w:ascii="Courier New" w:hAnsi="Courier New"/>
          <w:i/>
          <w:sz w:val="20"/>
        </w:rPr>
        <w:br/>
        <w:t xml:space="preserve">        if (availableMemory &gt;= memoryRequired) {</w:t>
      </w:r>
      <w:r>
        <w:rPr>
          <w:rFonts w:ascii="Courier New" w:hAnsi="Courier New"/>
          <w:i/>
          <w:sz w:val="20"/>
        </w:rPr>
        <w:br/>
        <w:t xml:space="preserve">            availableMemory -= memoryRequired;</w:t>
      </w:r>
      <w:r>
        <w:rPr>
          <w:rFonts w:ascii="Courier New" w:hAnsi="Courier New"/>
          <w:i/>
          <w:sz w:val="20"/>
        </w:rPr>
        <w:br/>
        <w:t xml:space="preserve">        } else {</w:t>
      </w:r>
      <w:r>
        <w:rPr>
          <w:rFonts w:ascii="Courier New" w:hAnsi="Courier New"/>
          <w:i/>
          <w:sz w:val="20"/>
        </w:rPr>
        <w:br/>
        <w:t xml:space="preserve">            System.out.println("Insufficient memory to download this music");</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void deleteMusic(int memoryFreed) {</w:t>
      </w:r>
      <w:r>
        <w:rPr>
          <w:rFonts w:ascii="Courier New" w:hAnsi="Courier New"/>
          <w:i/>
          <w:sz w:val="20"/>
        </w:rPr>
        <w:br/>
        <w:t xml:space="preserve">        availableMemory += memoryFreed;</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@Override</w:t>
      </w:r>
      <w:r>
        <w:rPr>
          <w:rFonts w:ascii="Courier New" w:hAnsi="Courier New"/>
          <w:i/>
          <w:sz w:val="20"/>
        </w:rPr>
        <w:br/>
        <w:t xml:space="preserve">    public void display() {</w:t>
      </w:r>
      <w:r>
        <w:rPr>
          <w:rFonts w:ascii="Courier New" w:hAnsi="Courier New"/>
          <w:i/>
          <w:sz w:val="20"/>
        </w:rPr>
        <w:br/>
        <w:t xml:space="preserve">        super.display();</w:t>
      </w:r>
      <w:r>
        <w:rPr>
          <w:rFonts w:ascii="Courier New" w:hAnsi="Courier New"/>
          <w:i/>
          <w:sz w:val="20"/>
        </w:rPr>
        <w:br/>
        <w:t xml:space="preserve">        System.out.println("Available memory: " + availableMemory + " MB");</w:t>
      </w:r>
      <w:r>
        <w:rPr>
          <w:rFonts w:ascii="Courier New" w:hAnsi="Courier New"/>
          <w:i/>
          <w:sz w:val="20"/>
        </w:rPr>
        <w:br/>
        <w:t xml:space="preserve">    }</w:t>
      </w:r>
      <w:r>
        <w:rPr>
          <w:rFonts w:ascii="Courier New" w:hAnsi="Courier New"/>
          <w:i/>
          <w:sz w:val="20"/>
        </w:rPr>
        <w:br/>
        <w:t>}</w:t>
      </w:r>
    </w:p>
    <w:p w14:paraId="1FD35049" w14:textId="77777777" w:rsidR="003F32DC" w:rsidRDefault="00000000">
      <w:pPr>
        <w:pStyle w:val="Heading2"/>
        <w:spacing w:before="240" w:after="80"/>
      </w:pPr>
      <w:bookmarkStart w:id="35" w:name="_Toc227683067"/>
      <w:r>
        <w:rPr>
          <w:rFonts w:ascii="Arial" w:hAnsi="Arial"/>
          <w:color w:val="2E75B6"/>
        </w:rPr>
        <w:t>GadgetShop.java</w:t>
      </w:r>
      <w:bookmarkEnd w:id="35"/>
    </w:p>
    <w:p w14:paraId="08BBBDD1" w14:textId="77777777" w:rsidR="003F32DC" w:rsidRDefault="00000000">
      <w:pPr>
        <w:shd w:val="clear" w:color="auto" w:fill="F2F2F2"/>
        <w:spacing w:before="80"/>
      </w:pPr>
      <w:r>
        <w:rPr>
          <w:rFonts w:ascii="Courier New" w:hAnsi="Courier New"/>
          <w:i/>
          <w:sz w:val="20"/>
        </w:rPr>
        <w:t>import javax.swing.*;</w:t>
      </w:r>
      <w:r>
        <w:rPr>
          <w:rFonts w:ascii="Courier New" w:hAnsi="Courier New"/>
          <w:i/>
          <w:sz w:val="20"/>
        </w:rPr>
        <w:br/>
        <w:t>import java.awt.*;</w:t>
      </w:r>
      <w:r>
        <w:rPr>
          <w:rFonts w:ascii="Courier New" w:hAnsi="Courier New"/>
          <w:i/>
          <w:sz w:val="20"/>
        </w:rPr>
        <w:br/>
        <w:t>import java.awt.event.*;</w:t>
      </w:r>
      <w:r>
        <w:rPr>
          <w:rFonts w:ascii="Courier New" w:hAnsi="Courier New"/>
          <w:i/>
          <w:sz w:val="20"/>
        </w:rPr>
        <w:br/>
        <w:t>import java.io.*;</w:t>
      </w:r>
      <w:r>
        <w:rPr>
          <w:rFonts w:ascii="Courier New" w:hAnsi="Courier New"/>
          <w:i/>
          <w:sz w:val="20"/>
        </w:rPr>
        <w:br/>
        <w:t>import java.util.ArrayList;</w:t>
      </w:r>
      <w:r>
        <w:rPr>
          <w:rFonts w:ascii="Courier New" w:hAnsi="Courier New"/>
          <w:i/>
          <w:sz w:val="20"/>
        </w:rPr>
        <w:br/>
      </w:r>
      <w:r>
        <w:rPr>
          <w:rFonts w:ascii="Courier New" w:hAnsi="Courier New"/>
          <w:i/>
          <w:sz w:val="20"/>
        </w:rPr>
        <w:br/>
        <w:t>public class GadgetShop extends JFrame implements ActionListener {</w:t>
      </w:r>
      <w:r>
        <w:rPr>
          <w:rFonts w:ascii="Courier New" w:hAnsi="Courier New"/>
          <w:i/>
          <w:sz w:val="20"/>
        </w:rPr>
        <w:br/>
      </w:r>
      <w:r>
        <w:rPr>
          <w:rFonts w:ascii="Courier New" w:hAnsi="Courier New"/>
          <w:i/>
          <w:sz w:val="20"/>
        </w:rPr>
        <w:br/>
        <w:t xml:space="preserve">    private ArrayList&lt;Gadget&gt; gadgets = new ArrayList&lt;Gadget&gt;();</w:t>
      </w:r>
      <w:r>
        <w:rPr>
          <w:rFonts w:ascii="Courier New" w:hAnsi="Courier New"/>
          <w:i/>
          <w:sz w:val="20"/>
        </w:rPr>
        <w:br/>
      </w:r>
      <w:r>
        <w:rPr>
          <w:rFonts w:ascii="Courier New" w:hAnsi="Courier New"/>
          <w:i/>
          <w:sz w:val="20"/>
        </w:rPr>
        <w:br/>
        <w:t xml:space="preserve">    private JTextField txtModel, txtPrice, txtWeight, txtSize;</w:t>
      </w:r>
      <w:r>
        <w:rPr>
          <w:rFonts w:ascii="Courier New" w:hAnsi="Courier New"/>
          <w:i/>
          <w:sz w:val="20"/>
        </w:rPr>
        <w:br/>
        <w:t xml:space="preserve">    private JTextField txtCredit, txtMemory, txtPhoneNo, txtDuration;</w:t>
      </w:r>
      <w:r>
        <w:rPr>
          <w:rFonts w:ascii="Courier New" w:hAnsi="Courier New"/>
          <w:i/>
          <w:sz w:val="20"/>
        </w:rPr>
        <w:br/>
        <w:t xml:space="preserve">    private JTextField txtDownload, txtDisplayNumber;</w:t>
      </w:r>
      <w:r>
        <w:rPr>
          <w:rFonts w:ascii="Courier New" w:hAnsi="Courier New"/>
          <w:i/>
          <w:sz w:val="20"/>
        </w:rPr>
        <w:br/>
      </w:r>
      <w:r>
        <w:rPr>
          <w:rFonts w:ascii="Courier New" w:hAnsi="Courier New"/>
          <w:i/>
          <w:sz w:val="20"/>
        </w:rPr>
        <w:br/>
        <w:t xml:space="preserve">    private JButton btnAddMobile, btnAddMP3, btnClear, btnDisplayAll;</w:t>
      </w:r>
      <w:r>
        <w:rPr>
          <w:rFonts w:ascii="Courier New" w:hAnsi="Courier New"/>
          <w:i/>
          <w:sz w:val="20"/>
        </w:rPr>
        <w:br/>
        <w:t xml:space="preserve">    private JButton btnMakeCall, btnDownloadMusic, btnDelete;</w:t>
      </w:r>
      <w:r>
        <w:rPr>
          <w:rFonts w:ascii="Courier New" w:hAnsi="Courier New"/>
          <w:i/>
          <w:sz w:val="20"/>
        </w:rPr>
        <w:br/>
      </w:r>
      <w:r>
        <w:rPr>
          <w:rFonts w:ascii="Courier New" w:hAnsi="Courier New"/>
          <w:i/>
          <w:sz w:val="20"/>
        </w:rPr>
        <w:br/>
        <w:t xml:space="preserve">    private JTextArea outputArea;</w:t>
      </w:r>
      <w:r>
        <w:rPr>
          <w:rFonts w:ascii="Courier New" w:hAnsi="Courier New"/>
          <w:i/>
          <w:sz w:val="20"/>
        </w:rPr>
        <w:br/>
      </w:r>
      <w:r>
        <w:rPr>
          <w:rFonts w:ascii="Courier New" w:hAnsi="Courier New"/>
          <w:i/>
          <w:sz w:val="20"/>
        </w:rPr>
        <w:br/>
        <w:t xml:space="preserve">    public GadgetShop() {</w:t>
      </w:r>
      <w:r>
        <w:rPr>
          <w:rFonts w:ascii="Courier New" w:hAnsi="Courier New"/>
          <w:i/>
          <w:sz w:val="20"/>
        </w:rPr>
        <w:br/>
        <w:t xml:space="preserve">        super("Gadget Shop");</w:t>
      </w:r>
      <w:r>
        <w:rPr>
          <w:rFonts w:ascii="Courier New" w:hAnsi="Courier New"/>
          <w:i/>
          <w:sz w:val="20"/>
        </w:rPr>
        <w:br/>
      </w:r>
      <w:r>
        <w:rPr>
          <w:rFonts w:ascii="Courier New" w:hAnsi="Courier New"/>
          <w:i/>
          <w:sz w:val="20"/>
        </w:rPr>
        <w:br/>
        <w:t xml:space="preserve">        Color darkBg     = new Color(30, 30, 40);</w:t>
      </w:r>
      <w:r>
        <w:rPr>
          <w:rFonts w:ascii="Courier New" w:hAnsi="Courier New"/>
          <w:i/>
          <w:sz w:val="20"/>
        </w:rPr>
        <w:br/>
        <w:t xml:space="preserve">        Color panelBg    = new Color(45, 45, 60);</w:t>
      </w:r>
      <w:r>
        <w:rPr>
          <w:rFonts w:ascii="Courier New" w:hAnsi="Courier New"/>
          <w:i/>
          <w:sz w:val="20"/>
        </w:rPr>
        <w:br/>
        <w:t xml:space="preserve">        Color accent     = new Color(0, 180, 255);</w:t>
      </w:r>
      <w:r>
        <w:rPr>
          <w:rFonts w:ascii="Courier New" w:hAnsi="Courier New"/>
          <w:i/>
          <w:sz w:val="20"/>
        </w:rPr>
        <w:br/>
        <w:t xml:space="preserve">        Color btnGreen   = new Color(40, 180, 80);</w:t>
      </w:r>
      <w:r>
        <w:rPr>
          <w:rFonts w:ascii="Courier New" w:hAnsi="Courier New"/>
          <w:i/>
          <w:sz w:val="20"/>
        </w:rPr>
        <w:br/>
        <w:t xml:space="preserve">        Color btnRed     = new Color(220, 60, 60);</w:t>
      </w:r>
      <w:r>
        <w:rPr>
          <w:rFonts w:ascii="Courier New" w:hAnsi="Courier New"/>
          <w:i/>
          <w:sz w:val="20"/>
        </w:rPr>
        <w:br/>
        <w:t xml:space="preserve">        Color btnOrange  = new Color(230, 140, 0);</w:t>
      </w:r>
      <w:r>
        <w:rPr>
          <w:rFonts w:ascii="Courier New" w:hAnsi="Courier New"/>
          <w:i/>
          <w:sz w:val="20"/>
        </w:rPr>
        <w:br/>
        <w:t xml:space="preserve">        Color btnPurple  = new Color(140, 80, 220);</w:t>
      </w:r>
      <w:r>
        <w:rPr>
          <w:rFonts w:ascii="Courier New" w:hAnsi="Courier New"/>
          <w:i/>
          <w:sz w:val="20"/>
        </w:rPr>
        <w:br/>
        <w:t xml:space="preserve">        Color textColour = Color.WHITE;</w:t>
      </w:r>
      <w:r>
        <w:rPr>
          <w:rFonts w:ascii="Courier New" w:hAnsi="Courier New"/>
          <w:i/>
          <w:sz w:val="20"/>
        </w:rPr>
        <w:br/>
        <w:t xml:space="preserve">        Font  labelFont  = new Font("Segoe UI", Font.BOLD, 12);</w:t>
      </w:r>
      <w:r>
        <w:rPr>
          <w:rFonts w:ascii="Courier New" w:hAnsi="Courier New"/>
          <w:i/>
          <w:sz w:val="20"/>
        </w:rPr>
        <w:br/>
        <w:t xml:space="preserve">        Font  fieldFont  = new Font("Segoe UI", Font.PLAIN, 12);</w:t>
      </w:r>
      <w:r>
        <w:rPr>
          <w:rFonts w:ascii="Courier New" w:hAnsi="Courier New"/>
          <w:i/>
          <w:sz w:val="20"/>
        </w:rPr>
        <w:br/>
      </w:r>
      <w:r>
        <w:rPr>
          <w:rFonts w:ascii="Courier New" w:hAnsi="Courier New"/>
          <w:i/>
          <w:sz w:val="20"/>
        </w:rPr>
        <w:lastRenderedPageBreak/>
        <w:t xml:space="preserve">        Font  btnFont    = new Font("Segoe UI", Font.BOLD, 12);</w:t>
      </w:r>
      <w:r>
        <w:rPr>
          <w:rFonts w:ascii="Courier New" w:hAnsi="Courier New"/>
          <w:i/>
          <w:sz w:val="20"/>
        </w:rPr>
        <w:br/>
      </w:r>
      <w:r>
        <w:rPr>
          <w:rFonts w:ascii="Courier New" w:hAnsi="Courier New"/>
          <w:i/>
          <w:sz w:val="20"/>
        </w:rPr>
        <w:br/>
        <w:t xml:space="preserve">        txtModel         = makeField(10, fieldFont, panelBg, textColour);</w:t>
      </w:r>
      <w:r>
        <w:rPr>
          <w:rFonts w:ascii="Courier New" w:hAnsi="Courier New"/>
          <w:i/>
          <w:sz w:val="20"/>
        </w:rPr>
        <w:br/>
        <w:t xml:space="preserve">        txtPrice         = makeField(6,  fieldFont, panelBg, textColour);</w:t>
      </w:r>
      <w:r>
        <w:rPr>
          <w:rFonts w:ascii="Courier New" w:hAnsi="Courier New"/>
          <w:i/>
          <w:sz w:val="20"/>
        </w:rPr>
        <w:br/>
        <w:t xml:space="preserve">        txtWeight        = makeField(6,  fieldFont, panelBg, textColour);</w:t>
      </w:r>
      <w:r>
        <w:rPr>
          <w:rFonts w:ascii="Courier New" w:hAnsi="Courier New"/>
          <w:i/>
          <w:sz w:val="20"/>
        </w:rPr>
        <w:br/>
        <w:t xml:space="preserve">        txtSize          = makeField(10, fieldFont, panelBg, textColour);</w:t>
      </w:r>
      <w:r>
        <w:rPr>
          <w:rFonts w:ascii="Courier New" w:hAnsi="Courier New"/>
          <w:i/>
          <w:sz w:val="20"/>
        </w:rPr>
        <w:br/>
        <w:t xml:space="preserve">        txtCredit        = makeField(6,  fieldFont, panelBg, textColour);</w:t>
      </w:r>
      <w:r>
        <w:rPr>
          <w:rFonts w:ascii="Courier New" w:hAnsi="Courier New"/>
          <w:i/>
          <w:sz w:val="20"/>
        </w:rPr>
        <w:br/>
        <w:t xml:space="preserve">        txtMemory        = makeField(6,  fieldFont, panelBg, textColour);</w:t>
      </w:r>
      <w:r>
        <w:rPr>
          <w:rFonts w:ascii="Courier New" w:hAnsi="Courier New"/>
          <w:i/>
          <w:sz w:val="20"/>
        </w:rPr>
        <w:br/>
        <w:t xml:space="preserve">        txtPhoneNo       = makeField(10, fieldFont, panelBg, textColour);</w:t>
      </w:r>
      <w:r>
        <w:rPr>
          <w:rFonts w:ascii="Courier New" w:hAnsi="Courier New"/>
          <w:i/>
          <w:sz w:val="20"/>
        </w:rPr>
        <w:br/>
        <w:t xml:space="preserve">        txtDuration      = makeField(6,  fieldFont, panelBg, textColour);</w:t>
      </w:r>
      <w:r>
        <w:rPr>
          <w:rFonts w:ascii="Courier New" w:hAnsi="Courier New"/>
          <w:i/>
          <w:sz w:val="20"/>
        </w:rPr>
        <w:br/>
        <w:t xml:space="preserve">        txtDownload      = makeField(6,  fieldFont, panelBg, textColour);</w:t>
      </w:r>
      <w:r>
        <w:rPr>
          <w:rFonts w:ascii="Courier New" w:hAnsi="Courier New"/>
          <w:i/>
          <w:sz w:val="20"/>
        </w:rPr>
        <w:br/>
        <w:t xml:space="preserve">        txtDisplayNumber = makeField(4,  fieldFont, panelBg, textColour);</w:t>
      </w:r>
      <w:r>
        <w:rPr>
          <w:rFonts w:ascii="Courier New" w:hAnsi="Courier New"/>
          <w:i/>
          <w:sz w:val="20"/>
        </w:rPr>
        <w:br/>
      </w:r>
      <w:r>
        <w:rPr>
          <w:rFonts w:ascii="Courier New" w:hAnsi="Courier New"/>
          <w:i/>
          <w:sz w:val="20"/>
        </w:rPr>
        <w:br/>
        <w:t xml:space="preserve">        btnAddMobile     = makeButton("Add Mobile",     btnGreen,  btnFont);</w:t>
      </w:r>
      <w:r>
        <w:rPr>
          <w:rFonts w:ascii="Courier New" w:hAnsi="Courier New"/>
          <w:i/>
          <w:sz w:val="20"/>
        </w:rPr>
        <w:br/>
        <w:t xml:space="preserve">        btnAddMP3        = makeButton("Add MP3",        btnGreen,  btnFont);</w:t>
      </w:r>
      <w:r>
        <w:rPr>
          <w:rFonts w:ascii="Courier New" w:hAnsi="Courier New"/>
          <w:i/>
          <w:sz w:val="20"/>
        </w:rPr>
        <w:br/>
        <w:t xml:space="preserve">        btnClear         = makeButton("Clear",          btnRed,    btnFont);</w:t>
      </w:r>
      <w:r>
        <w:rPr>
          <w:rFonts w:ascii="Courier New" w:hAnsi="Courier New"/>
          <w:i/>
          <w:sz w:val="20"/>
        </w:rPr>
        <w:br/>
        <w:t xml:space="preserve">        btnDisplayAll    = makeButton("Display All",    accent,    btnFont);</w:t>
      </w:r>
      <w:r>
        <w:rPr>
          <w:rFonts w:ascii="Courier New" w:hAnsi="Courier New"/>
          <w:i/>
          <w:sz w:val="20"/>
        </w:rPr>
        <w:br/>
        <w:t xml:space="preserve">        btnMakeCall      = makeButton("Make A Call",    btnOrange, btnFont);</w:t>
      </w:r>
      <w:r>
        <w:rPr>
          <w:rFonts w:ascii="Courier New" w:hAnsi="Courier New"/>
          <w:i/>
          <w:sz w:val="20"/>
        </w:rPr>
        <w:br/>
        <w:t xml:space="preserve">        btnDownloadMusic = makeButton("Download Music", btnOrange, btnFont);</w:t>
      </w:r>
      <w:r>
        <w:rPr>
          <w:rFonts w:ascii="Courier New" w:hAnsi="Courier New"/>
          <w:i/>
          <w:sz w:val="20"/>
        </w:rPr>
        <w:br/>
        <w:t xml:space="preserve">        btnDelete        = makeButton("Delete Gadget",  btnPurple, btnFont);</w:t>
      </w:r>
      <w:r>
        <w:rPr>
          <w:rFonts w:ascii="Courier New" w:hAnsi="Courier New"/>
          <w:i/>
          <w:sz w:val="20"/>
        </w:rPr>
        <w:br/>
      </w:r>
      <w:r>
        <w:rPr>
          <w:rFonts w:ascii="Courier New" w:hAnsi="Courier New"/>
          <w:i/>
          <w:sz w:val="20"/>
        </w:rPr>
        <w:br/>
        <w:t xml:space="preserve">        btnAddMobile.addActionListener(this);</w:t>
      </w:r>
      <w:r>
        <w:rPr>
          <w:rFonts w:ascii="Courier New" w:hAnsi="Courier New"/>
          <w:i/>
          <w:sz w:val="20"/>
        </w:rPr>
        <w:br/>
        <w:t xml:space="preserve">        btnAddMP3.addActionListener(this);</w:t>
      </w:r>
      <w:r>
        <w:rPr>
          <w:rFonts w:ascii="Courier New" w:hAnsi="Courier New"/>
          <w:i/>
          <w:sz w:val="20"/>
        </w:rPr>
        <w:br/>
        <w:t xml:space="preserve">        btnClear.addActionListener(this);</w:t>
      </w:r>
      <w:r>
        <w:rPr>
          <w:rFonts w:ascii="Courier New" w:hAnsi="Courier New"/>
          <w:i/>
          <w:sz w:val="20"/>
        </w:rPr>
        <w:br/>
        <w:t xml:space="preserve">        btnDisplayAll.addActionListener(this);</w:t>
      </w:r>
      <w:r>
        <w:rPr>
          <w:rFonts w:ascii="Courier New" w:hAnsi="Courier New"/>
          <w:i/>
          <w:sz w:val="20"/>
        </w:rPr>
        <w:br/>
        <w:t xml:space="preserve">        btnMakeCall.addActionListener(this);</w:t>
      </w:r>
      <w:r>
        <w:rPr>
          <w:rFonts w:ascii="Courier New" w:hAnsi="Courier New"/>
          <w:i/>
          <w:sz w:val="20"/>
        </w:rPr>
        <w:br/>
        <w:t xml:space="preserve">        btnDownloadMusic.addActionListener(this);</w:t>
      </w:r>
      <w:r>
        <w:rPr>
          <w:rFonts w:ascii="Courier New" w:hAnsi="Courier New"/>
          <w:i/>
          <w:sz w:val="20"/>
        </w:rPr>
        <w:br/>
        <w:t xml:space="preserve">        btnDelete.addActionListener(this);</w:t>
      </w:r>
      <w:r>
        <w:rPr>
          <w:rFonts w:ascii="Courier New" w:hAnsi="Courier New"/>
          <w:i/>
          <w:sz w:val="20"/>
        </w:rPr>
        <w:br/>
      </w:r>
      <w:r>
        <w:rPr>
          <w:rFonts w:ascii="Courier New" w:hAnsi="Courier New"/>
          <w:i/>
          <w:sz w:val="20"/>
        </w:rPr>
        <w:br/>
        <w:t xml:space="preserve">        outputArea = new JTextArea();</w:t>
      </w:r>
      <w:r>
        <w:rPr>
          <w:rFonts w:ascii="Courier New" w:hAnsi="Courier New"/>
          <w:i/>
          <w:sz w:val="20"/>
        </w:rPr>
        <w:br/>
        <w:t xml:space="preserve">        outputArea.setEditable(false);</w:t>
      </w:r>
      <w:r>
        <w:rPr>
          <w:rFonts w:ascii="Courier New" w:hAnsi="Courier New"/>
          <w:i/>
          <w:sz w:val="20"/>
        </w:rPr>
        <w:br/>
        <w:t xml:space="preserve">        outputArea.setFont(new Font("Consolas", Font.PLAIN, 12));</w:t>
      </w:r>
      <w:r>
        <w:rPr>
          <w:rFonts w:ascii="Courier New" w:hAnsi="Courier New"/>
          <w:i/>
          <w:sz w:val="20"/>
        </w:rPr>
        <w:br/>
        <w:t xml:space="preserve">        outputArea.setBackground(new Color(20, 20, 28));</w:t>
      </w:r>
      <w:r>
        <w:rPr>
          <w:rFonts w:ascii="Courier New" w:hAnsi="Courier New"/>
          <w:i/>
          <w:sz w:val="20"/>
        </w:rPr>
        <w:br/>
        <w:t xml:space="preserve">        outputArea.setForeground(new Color(180, 220, 255));</w:t>
      </w:r>
      <w:r>
        <w:rPr>
          <w:rFonts w:ascii="Courier New" w:hAnsi="Courier New"/>
          <w:i/>
          <w:sz w:val="20"/>
        </w:rPr>
        <w:br/>
        <w:t xml:space="preserve">        outputArea.setBorder(BorderFactory.createEmptyBorder(6, 8, 6, 8));</w:t>
      </w:r>
      <w:r>
        <w:rPr>
          <w:rFonts w:ascii="Courier New" w:hAnsi="Courier New"/>
          <w:i/>
          <w:sz w:val="20"/>
        </w:rPr>
        <w:br/>
        <w:t xml:space="preserve">        JScrollPane outputScroll = new JScrollPane(outputArea);</w:t>
      </w:r>
      <w:r>
        <w:rPr>
          <w:rFonts w:ascii="Courier New" w:hAnsi="Courier New"/>
          <w:i/>
          <w:sz w:val="20"/>
        </w:rPr>
        <w:br/>
        <w:t xml:space="preserve">        outputScroll.setBorder(BorderFactory.createTitledBorder(</w:t>
      </w:r>
      <w:r>
        <w:rPr>
          <w:rFonts w:ascii="Courier New" w:hAnsi="Courier New"/>
          <w:i/>
          <w:sz w:val="20"/>
        </w:rPr>
        <w:br/>
        <w:t xml:space="preserve">            BorderFactory.createLineBorder(accent, 1), "Output",</w:t>
      </w:r>
      <w:r>
        <w:rPr>
          <w:rFonts w:ascii="Courier New" w:hAnsi="Courier New"/>
          <w:i/>
          <w:sz w:val="20"/>
        </w:rPr>
        <w:br/>
        <w:t xml:space="preserve">            javax.swing.border.TitledBorder.LEFT,</w:t>
      </w:r>
      <w:r>
        <w:rPr>
          <w:rFonts w:ascii="Courier New" w:hAnsi="Courier New"/>
          <w:i/>
          <w:sz w:val="20"/>
        </w:rPr>
        <w:br/>
        <w:t xml:space="preserve">            javax.swing.border.TitledBorder.TOP,</w:t>
      </w:r>
      <w:r>
        <w:rPr>
          <w:rFonts w:ascii="Courier New" w:hAnsi="Courier New"/>
          <w:i/>
          <w:sz w:val="20"/>
        </w:rPr>
        <w:br/>
        <w:t xml:space="preserve">            labelFont, accent));</w:t>
      </w:r>
      <w:r>
        <w:rPr>
          <w:rFonts w:ascii="Courier New" w:hAnsi="Courier New"/>
          <w:i/>
          <w:sz w:val="20"/>
        </w:rPr>
        <w:br/>
        <w:t xml:space="preserve">        outputScroll.setBackground(darkBg);</w:t>
      </w:r>
      <w:r>
        <w:rPr>
          <w:rFonts w:ascii="Courier New" w:hAnsi="Courier New"/>
          <w:i/>
          <w:sz w:val="20"/>
        </w:rPr>
        <w:br/>
      </w:r>
      <w:r>
        <w:rPr>
          <w:rFonts w:ascii="Courier New" w:hAnsi="Courier New"/>
          <w:i/>
          <w:sz w:val="20"/>
        </w:rPr>
        <w:br/>
        <w:t xml:space="preserve">        redirectSystemOut(outputArea);</w:t>
      </w:r>
      <w:r>
        <w:rPr>
          <w:rFonts w:ascii="Courier New" w:hAnsi="Courier New"/>
          <w:i/>
          <w:sz w:val="20"/>
        </w:rPr>
        <w:br/>
      </w:r>
      <w:r>
        <w:rPr>
          <w:rFonts w:ascii="Courier New" w:hAnsi="Courier New"/>
          <w:i/>
          <w:sz w:val="20"/>
        </w:rPr>
        <w:br/>
        <w:t xml:space="preserve">        JPanel headerPanel = new JPanel(new FlowLayout(FlowLayout.LEFT, 16, </w:t>
      </w:r>
      <w:r>
        <w:rPr>
          <w:rFonts w:ascii="Courier New" w:hAnsi="Courier New"/>
          <w:i/>
          <w:sz w:val="20"/>
        </w:rPr>
        <w:lastRenderedPageBreak/>
        <w:t>10));</w:t>
      </w:r>
      <w:r>
        <w:rPr>
          <w:rFonts w:ascii="Courier New" w:hAnsi="Courier New"/>
          <w:i/>
          <w:sz w:val="20"/>
        </w:rPr>
        <w:br/>
        <w:t xml:space="preserve">        headerPanel.setBackground(new Color(20, 20, 30));</w:t>
      </w:r>
      <w:r>
        <w:rPr>
          <w:rFonts w:ascii="Courier New" w:hAnsi="Courier New"/>
          <w:i/>
          <w:sz w:val="20"/>
        </w:rPr>
        <w:br/>
        <w:t xml:space="preserve">        JLabel titleLabel = new JLabel("GADGET SHOP");</w:t>
      </w:r>
      <w:r>
        <w:rPr>
          <w:rFonts w:ascii="Courier New" w:hAnsi="Courier New"/>
          <w:i/>
          <w:sz w:val="20"/>
        </w:rPr>
        <w:br/>
        <w:t xml:space="preserve">        titleLabel.setFont(new Font("Segoe UI", Font.BOLD, 18));</w:t>
      </w:r>
      <w:r>
        <w:rPr>
          <w:rFonts w:ascii="Courier New" w:hAnsi="Courier New"/>
          <w:i/>
          <w:sz w:val="20"/>
        </w:rPr>
        <w:br/>
        <w:t xml:space="preserve">        titleLabel.setForeground(accent);</w:t>
      </w:r>
      <w:r>
        <w:rPr>
          <w:rFonts w:ascii="Courier New" w:hAnsi="Courier New"/>
          <w:i/>
          <w:sz w:val="20"/>
        </w:rPr>
        <w:br/>
        <w:t xml:space="preserve">        JLabel subLabel = new JLabel("CS4001 Coursework");</w:t>
      </w:r>
      <w:r>
        <w:rPr>
          <w:rFonts w:ascii="Courier New" w:hAnsi="Courier New"/>
          <w:i/>
          <w:sz w:val="20"/>
        </w:rPr>
        <w:br/>
        <w:t xml:space="preserve">        subLabel.setFont(new Font("Segoe UI", Font.PLAIN, 11));</w:t>
      </w:r>
      <w:r>
        <w:rPr>
          <w:rFonts w:ascii="Courier New" w:hAnsi="Courier New"/>
          <w:i/>
          <w:sz w:val="20"/>
        </w:rPr>
        <w:br/>
        <w:t xml:space="preserve">        subLabel.setForeground(new Color(160, 160, 180));</w:t>
      </w:r>
      <w:r>
        <w:rPr>
          <w:rFonts w:ascii="Courier New" w:hAnsi="Courier New"/>
          <w:i/>
          <w:sz w:val="20"/>
        </w:rPr>
        <w:br/>
        <w:t xml:space="preserve">        headerPanel.add(titleLabel);</w:t>
      </w:r>
      <w:r>
        <w:rPr>
          <w:rFonts w:ascii="Courier New" w:hAnsi="Courier New"/>
          <w:i/>
          <w:sz w:val="20"/>
        </w:rPr>
        <w:br/>
        <w:t xml:space="preserve">        headerPanel.add(subLabel);</w:t>
      </w:r>
      <w:r>
        <w:rPr>
          <w:rFonts w:ascii="Courier New" w:hAnsi="Courier New"/>
          <w:i/>
          <w:sz w:val="20"/>
        </w:rPr>
        <w:br/>
      </w:r>
      <w:r>
        <w:rPr>
          <w:rFonts w:ascii="Courier New" w:hAnsi="Courier New"/>
          <w:i/>
          <w:sz w:val="20"/>
        </w:rPr>
        <w:br/>
        <w:t xml:space="preserve">        JPanel inputPanel = new JPanel(new GridBagLayout());</w:t>
      </w:r>
      <w:r>
        <w:rPr>
          <w:rFonts w:ascii="Courier New" w:hAnsi="Courier New"/>
          <w:i/>
          <w:sz w:val="20"/>
        </w:rPr>
        <w:br/>
        <w:t xml:space="preserve">        inputPanel.setBackground(darkBg);</w:t>
      </w:r>
      <w:r>
        <w:rPr>
          <w:rFonts w:ascii="Courier New" w:hAnsi="Courier New"/>
          <w:i/>
          <w:sz w:val="20"/>
        </w:rPr>
        <w:br/>
        <w:t xml:space="preserve">        inputPanel.setBorder(BorderFactory.createCompoundBorder(</w:t>
      </w:r>
      <w:r>
        <w:rPr>
          <w:rFonts w:ascii="Courier New" w:hAnsi="Courier New"/>
          <w:i/>
          <w:sz w:val="20"/>
        </w:rPr>
        <w:br/>
        <w:t xml:space="preserve">            BorderFactory.createEmptyBorder(8, 8, 4, 8),</w:t>
      </w:r>
      <w:r>
        <w:rPr>
          <w:rFonts w:ascii="Courier New" w:hAnsi="Courier New"/>
          <w:i/>
          <w:sz w:val="20"/>
        </w:rPr>
        <w:br/>
        <w:t xml:space="preserve">            BorderFactory.createTitledBorder(</w:t>
      </w:r>
      <w:r>
        <w:rPr>
          <w:rFonts w:ascii="Courier New" w:hAnsi="Courier New"/>
          <w:i/>
          <w:sz w:val="20"/>
        </w:rPr>
        <w:br/>
        <w:t xml:space="preserve">                BorderFactory.createLineBorder(accent, 1), "Gadget Details",</w:t>
      </w:r>
      <w:r>
        <w:rPr>
          <w:rFonts w:ascii="Courier New" w:hAnsi="Courier New"/>
          <w:i/>
          <w:sz w:val="20"/>
        </w:rPr>
        <w:br/>
        <w:t xml:space="preserve">                javax.swing.border.TitledBorder.LEFT,</w:t>
      </w:r>
      <w:r>
        <w:rPr>
          <w:rFonts w:ascii="Courier New" w:hAnsi="Courier New"/>
          <w:i/>
          <w:sz w:val="20"/>
        </w:rPr>
        <w:br/>
        <w:t xml:space="preserve">                javax.swing.border.TitledBorder.TOP,</w:t>
      </w:r>
      <w:r>
        <w:rPr>
          <w:rFonts w:ascii="Courier New" w:hAnsi="Courier New"/>
          <w:i/>
          <w:sz w:val="20"/>
        </w:rPr>
        <w:br/>
        <w:t xml:space="preserve">                labelFont, accent)));</w:t>
      </w:r>
      <w:r>
        <w:rPr>
          <w:rFonts w:ascii="Courier New" w:hAnsi="Courier New"/>
          <w:i/>
          <w:sz w:val="20"/>
        </w:rPr>
        <w:br/>
        <w:t xml:space="preserve">        GridBagConstraints gbc = new GridBagConstraints();</w:t>
      </w:r>
      <w:r>
        <w:rPr>
          <w:rFonts w:ascii="Courier New" w:hAnsi="Courier New"/>
          <w:i/>
          <w:sz w:val="20"/>
        </w:rPr>
        <w:br/>
        <w:t xml:space="preserve">        gbc.insets = new Insets(4, 6, 4, 6);</w:t>
      </w:r>
      <w:r>
        <w:rPr>
          <w:rFonts w:ascii="Courier New" w:hAnsi="Courier New"/>
          <w:i/>
          <w:sz w:val="20"/>
        </w:rPr>
        <w:br/>
        <w:t xml:space="preserve">        gbc.fill   = GridBagConstraints.HORIZONTAL;</w:t>
      </w:r>
      <w:r>
        <w:rPr>
          <w:rFonts w:ascii="Courier New" w:hAnsi="Courier New"/>
          <w:i/>
          <w:sz w:val="20"/>
        </w:rPr>
        <w:br/>
      </w:r>
      <w:r>
        <w:rPr>
          <w:rFonts w:ascii="Courier New" w:hAnsi="Courier New"/>
          <w:i/>
          <w:sz w:val="20"/>
        </w:rPr>
        <w:br/>
        <w:t xml:space="preserve">        addLabelField(inputPanel, gbc, "Model:",          txtModel,         0,  0, labelFont, darkBg, accent);</w:t>
      </w:r>
      <w:r>
        <w:rPr>
          <w:rFonts w:ascii="Courier New" w:hAnsi="Courier New"/>
          <w:i/>
          <w:sz w:val="20"/>
        </w:rPr>
        <w:br/>
        <w:t xml:space="preserve">        addLabelField(inputPanel, gbc, "Price (£):",      txtPrice,         2,  0, labelFont, darkBg, accent);</w:t>
      </w:r>
      <w:r>
        <w:rPr>
          <w:rFonts w:ascii="Courier New" w:hAnsi="Courier New"/>
          <w:i/>
          <w:sz w:val="20"/>
        </w:rPr>
        <w:br/>
        <w:t xml:space="preserve">        addLabelField(inputPanel, gbc, "Weight (g):",     txtWeight,        4,  0, labelFont, darkBg, accent);</w:t>
      </w:r>
      <w:r>
        <w:rPr>
          <w:rFonts w:ascii="Courier New" w:hAnsi="Courier New"/>
          <w:i/>
          <w:sz w:val="20"/>
        </w:rPr>
        <w:br/>
        <w:t xml:space="preserve">        addLabelField(inputPanel, gbc, "Size:",           txtSize,          6,  0, labelFont, darkBg, accent);</w:t>
      </w:r>
      <w:r>
        <w:rPr>
          <w:rFonts w:ascii="Courier New" w:hAnsi="Courier New"/>
          <w:i/>
          <w:sz w:val="20"/>
        </w:rPr>
        <w:br/>
        <w:t xml:space="preserve">        addLabelField(inputPanel, gbc, "Credit (min):",   txtCredit,        0,  1, labelFont, darkBg, accent);</w:t>
      </w:r>
      <w:r>
        <w:rPr>
          <w:rFonts w:ascii="Courier New" w:hAnsi="Courier New"/>
          <w:i/>
          <w:sz w:val="20"/>
        </w:rPr>
        <w:br/>
        <w:t xml:space="preserve">        addLabelField(inputPanel, gbc, "Memory (MB):",    txtMemory,        2,  1, labelFont, darkBg, accent);</w:t>
      </w:r>
      <w:r>
        <w:rPr>
          <w:rFonts w:ascii="Courier New" w:hAnsi="Courier New"/>
          <w:i/>
          <w:sz w:val="20"/>
        </w:rPr>
        <w:br/>
        <w:t xml:space="preserve">        addLabelField(inputPanel, gbc, "Phone No:",       txtPhoneNo,       4,  1, labelFont, darkBg, accent);</w:t>
      </w:r>
      <w:r>
        <w:rPr>
          <w:rFonts w:ascii="Courier New" w:hAnsi="Courier New"/>
          <w:i/>
          <w:sz w:val="20"/>
        </w:rPr>
        <w:br/>
        <w:t xml:space="preserve">        addLabelField(inputPanel, gbc, "Duration (min):", txtDuration,      6,  1, labelFont, darkBg, accent);</w:t>
      </w:r>
      <w:r>
        <w:rPr>
          <w:rFonts w:ascii="Courier New" w:hAnsi="Courier New"/>
          <w:i/>
          <w:sz w:val="20"/>
        </w:rPr>
        <w:br/>
        <w:t xml:space="preserve">        addLabelField(inputPanel, gbc, "Download (MB):",  txtDownload,      8,  1, labelFont, darkBg, accent);</w:t>
      </w:r>
      <w:r>
        <w:rPr>
          <w:rFonts w:ascii="Courier New" w:hAnsi="Courier New"/>
          <w:i/>
          <w:sz w:val="20"/>
        </w:rPr>
        <w:br/>
        <w:t xml:space="preserve">        addLabelField(inputPanel, gbc, "Item No:",        txtDisplayNumber, 10, 1, labelFont, darkBg, accent);</w:t>
      </w:r>
      <w:r>
        <w:rPr>
          <w:rFonts w:ascii="Courier New" w:hAnsi="Courier New"/>
          <w:i/>
          <w:sz w:val="20"/>
        </w:rPr>
        <w:br/>
      </w:r>
      <w:r>
        <w:rPr>
          <w:rFonts w:ascii="Courier New" w:hAnsi="Courier New"/>
          <w:i/>
          <w:sz w:val="20"/>
        </w:rPr>
        <w:br/>
        <w:t xml:space="preserve">        JPanel buttonPanel = new JPanel(new FlowLayout(FlowLayout.CENTER, 8, 8));</w:t>
      </w:r>
      <w:r>
        <w:rPr>
          <w:rFonts w:ascii="Courier New" w:hAnsi="Courier New"/>
          <w:i/>
          <w:sz w:val="20"/>
        </w:rPr>
        <w:br/>
        <w:t xml:space="preserve">        buttonPanel.setBackground(new Color(20, 20, 30));</w:t>
      </w:r>
      <w:r>
        <w:rPr>
          <w:rFonts w:ascii="Courier New" w:hAnsi="Courier New"/>
          <w:i/>
          <w:sz w:val="20"/>
        </w:rPr>
        <w:br/>
        <w:t xml:space="preserve">        buttonPanel.add(btnAddMobile);</w:t>
      </w:r>
      <w:r>
        <w:rPr>
          <w:rFonts w:ascii="Courier New" w:hAnsi="Courier New"/>
          <w:i/>
          <w:sz w:val="20"/>
        </w:rPr>
        <w:br/>
        <w:t xml:space="preserve">        buttonPanel.add(btnAddMP3);</w:t>
      </w:r>
      <w:r>
        <w:rPr>
          <w:rFonts w:ascii="Courier New" w:hAnsi="Courier New"/>
          <w:i/>
          <w:sz w:val="20"/>
        </w:rPr>
        <w:br/>
        <w:t xml:space="preserve">        buttonPanel.add(btnClear);</w:t>
      </w:r>
      <w:r>
        <w:rPr>
          <w:rFonts w:ascii="Courier New" w:hAnsi="Courier New"/>
          <w:i/>
          <w:sz w:val="20"/>
        </w:rPr>
        <w:br/>
        <w:t xml:space="preserve">        buttonPanel.add(btnDisplayAll);</w:t>
      </w:r>
      <w:r>
        <w:rPr>
          <w:rFonts w:ascii="Courier New" w:hAnsi="Courier New"/>
          <w:i/>
          <w:sz w:val="20"/>
        </w:rPr>
        <w:br/>
      </w:r>
      <w:r>
        <w:rPr>
          <w:rFonts w:ascii="Courier New" w:hAnsi="Courier New"/>
          <w:i/>
          <w:sz w:val="20"/>
        </w:rPr>
        <w:lastRenderedPageBreak/>
        <w:t xml:space="preserve">        buttonPanel.add(btnMakeCall);</w:t>
      </w:r>
      <w:r>
        <w:rPr>
          <w:rFonts w:ascii="Courier New" w:hAnsi="Courier New"/>
          <w:i/>
          <w:sz w:val="20"/>
        </w:rPr>
        <w:br/>
        <w:t xml:space="preserve">        buttonPanel.add(btnDownloadMusic);</w:t>
      </w:r>
      <w:r>
        <w:rPr>
          <w:rFonts w:ascii="Courier New" w:hAnsi="Courier New"/>
          <w:i/>
          <w:sz w:val="20"/>
        </w:rPr>
        <w:br/>
        <w:t xml:space="preserve">        buttonPanel.add(btnDelete);</w:t>
      </w:r>
      <w:r>
        <w:rPr>
          <w:rFonts w:ascii="Courier New" w:hAnsi="Courier New"/>
          <w:i/>
          <w:sz w:val="20"/>
        </w:rPr>
        <w:br/>
      </w:r>
      <w:r>
        <w:rPr>
          <w:rFonts w:ascii="Courier New" w:hAnsi="Courier New"/>
          <w:i/>
          <w:sz w:val="20"/>
        </w:rPr>
        <w:br/>
        <w:t xml:space="preserve">        JPanel centrePanel = new JPanel(new BorderLayout(0, 4));</w:t>
      </w:r>
      <w:r>
        <w:rPr>
          <w:rFonts w:ascii="Courier New" w:hAnsi="Courier New"/>
          <w:i/>
          <w:sz w:val="20"/>
        </w:rPr>
        <w:br/>
        <w:t xml:space="preserve">        centrePanel.setBackground(darkBg);</w:t>
      </w:r>
      <w:r>
        <w:rPr>
          <w:rFonts w:ascii="Courier New" w:hAnsi="Courier New"/>
          <w:i/>
          <w:sz w:val="20"/>
        </w:rPr>
        <w:br/>
        <w:t xml:space="preserve">        centrePanel.add(inputPanel,   BorderLayout.NORTH);</w:t>
      </w:r>
      <w:r>
        <w:rPr>
          <w:rFonts w:ascii="Courier New" w:hAnsi="Courier New"/>
          <w:i/>
          <w:sz w:val="20"/>
        </w:rPr>
        <w:br/>
        <w:t xml:space="preserve">        centrePanel.add(outputScroll, BorderLayout.CENTER);</w:t>
      </w:r>
      <w:r>
        <w:rPr>
          <w:rFonts w:ascii="Courier New" w:hAnsi="Courier New"/>
          <w:i/>
          <w:sz w:val="20"/>
        </w:rPr>
        <w:br/>
      </w:r>
      <w:r>
        <w:rPr>
          <w:rFonts w:ascii="Courier New" w:hAnsi="Courier New"/>
          <w:i/>
          <w:sz w:val="20"/>
        </w:rPr>
        <w:br/>
        <w:t xml:space="preserve">        getContentPane().setBackground(darkBg);</w:t>
      </w:r>
      <w:r>
        <w:rPr>
          <w:rFonts w:ascii="Courier New" w:hAnsi="Courier New"/>
          <w:i/>
          <w:sz w:val="20"/>
        </w:rPr>
        <w:br/>
        <w:t xml:space="preserve">        setLayout(new BorderLayout());</w:t>
      </w:r>
      <w:r>
        <w:rPr>
          <w:rFonts w:ascii="Courier New" w:hAnsi="Courier New"/>
          <w:i/>
          <w:sz w:val="20"/>
        </w:rPr>
        <w:br/>
        <w:t xml:space="preserve">        add(headerPanel, BorderLayout.NORTH);</w:t>
      </w:r>
      <w:r>
        <w:rPr>
          <w:rFonts w:ascii="Courier New" w:hAnsi="Courier New"/>
          <w:i/>
          <w:sz w:val="20"/>
        </w:rPr>
        <w:br/>
        <w:t xml:space="preserve">        add(centrePanel, BorderLayout.CENTER);</w:t>
      </w:r>
      <w:r>
        <w:rPr>
          <w:rFonts w:ascii="Courier New" w:hAnsi="Courier New"/>
          <w:i/>
          <w:sz w:val="20"/>
        </w:rPr>
        <w:br/>
        <w:t xml:space="preserve">        add(buttonPanel, BorderLayout.SOUTH);</w:t>
      </w:r>
      <w:r>
        <w:rPr>
          <w:rFonts w:ascii="Courier New" w:hAnsi="Courier New"/>
          <w:i/>
          <w:sz w:val="20"/>
        </w:rPr>
        <w:br/>
      </w:r>
      <w:r>
        <w:rPr>
          <w:rFonts w:ascii="Courier New" w:hAnsi="Courier New"/>
          <w:i/>
          <w:sz w:val="20"/>
        </w:rPr>
        <w:br/>
        <w:t xml:space="preserve">        setSize(920, 520);</w:t>
      </w:r>
      <w:r>
        <w:rPr>
          <w:rFonts w:ascii="Courier New" w:hAnsi="Courier New"/>
          <w:i/>
          <w:sz w:val="20"/>
        </w:rPr>
        <w:br/>
        <w:t xml:space="preserve">        setDefaultCloseOperation(JFrame.EXIT_ON_CLOSE);</w:t>
      </w:r>
      <w:r>
        <w:rPr>
          <w:rFonts w:ascii="Courier New" w:hAnsi="Courier New"/>
          <w:i/>
          <w:sz w:val="20"/>
        </w:rPr>
        <w:br/>
        <w:t xml:space="preserve">        setVisible(true);</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redirectSystemOut(JTextArea area) {</w:t>
      </w:r>
      <w:r>
        <w:rPr>
          <w:rFonts w:ascii="Courier New" w:hAnsi="Courier New"/>
          <w:i/>
          <w:sz w:val="20"/>
        </w:rPr>
        <w:br/>
        <w:t xml:space="preserve">        PrintStream original = System.out;</w:t>
      </w:r>
      <w:r>
        <w:rPr>
          <w:rFonts w:ascii="Courier New" w:hAnsi="Courier New"/>
          <w:i/>
          <w:sz w:val="20"/>
        </w:rPr>
        <w:br/>
        <w:t xml:space="preserve">        OutputStream stream = new OutputStream() {</w:t>
      </w:r>
      <w:r>
        <w:rPr>
          <w:rFonts w:ascii="Courier New" w:hAnsi="Courier New"/>
          <w:i/>
          <w:sz w:val="20"/>
        </w:rPr>
        <w:br/>
        <w:t xml:space="preserve">            @Override</w:t>
      </w:r>
      <w:r>
        <w:rPr>
          <w:rFonts w:ascii="Courier New" w:hAnsi="Courier New"/>
          <w:i/>
          <w:sz w:val="20"/>
        </w:rPr>
        <w:br/>
        <w:t xml:space="preserve">            public void write(int b) throws IOException { original.write(b); }</w:t>
      </w:r>
      <w:r>
        <w:rPr>
          <w:rFonts w:ascii="Courier New" w:hAnsi="Courier New"/>
          <w:i/>
          <w:sz w:val="20"/>
        </w:rPr>
        <w:br/>
        <w:t xml:space="preserve">            @Override</w:t>
      </w:r>
      <w:r>
        <w:rPr>
          <w:rFonts w:ascii="Courier New" w:hAnsi="Courier New"/>
          <w:i/>
          <w:sz w:val="20"/>
        </w:rPr>
        <w:br/>
        <w:t xml:space="preserve">            public void write(byte[] b, int off, int len) throws IOException {</w:t>
      </w:r>
      <w:r>
        <w:rPr>
          <w:rFonts w:ascii="Courier New" w:hAnsi="Courier New"/>
          <w:i/>
          <w:sz w:val="20"/>
        </w:rPr>
        <w:br/>
        <w:t xml:space="preserve">                String text = new String(b, off, len);</w:t>
      </w:r>
      <w:r>
        <w:rPr>
          <w:rFonts w:ascii="Courier New" w:hAnsi="Courier New"/>
          <w:i/>
          <w:sz w:val="20"/>
        </w:rPr>
        <w:br/>
        <w:t xml:space="preserve">                SwingUtilities.invokeLater(() -&gt; {</w:t>
      </w:r>
      <w:r>
        <w:rPr>
          <w:rFonts w:ascii="Courier New" w:hAnsi="Courier New"/>
          <w:i/>
          <w:sz w:val="20"/>
        </w:rPr>
        <w:br/>
        <w:t xml:space="preserve">                    area.append(text);</w:t>
      </w:r>
      <w:r>
        <w:rPr>
          <w:rFonts w:ascii="Courier New" w:hAnsi="Courier New"/>
          <w:i/>
          <w:sz w:val="20"/>
        </w:rPr>
        <w:br/>
        <w:t xml:space="preserve">                    area.setCaretPosition(area.getDocument().getLength());</w:t>
      </w:r>
      <w:r>
        <w:rPr>
          <w:rFonts w:ascii="Courier New" w:hAnsi="Courier New"/>
          <w:i/>
          <w:sz w:val="20"/>
        </w:rPr>
        <w:br/>
        <w:t xml:space="preserve">                });</w:t>
      </w:r>
      <w:r>
        <w:rPr>
          <w:rFonts w:ascii="Courier New" w:hAnsi="Courier New"/>
          <w:i/>
          <w:sz w:val="20"/>
        </w:rPr>
        <w:br/>
        <w:t xml:space="preserve">                original.write(b, off, len);</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t xml:space="preserve">        System.setOut(new PrintStream(stream, true));</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JTextField makeField(int cols, Font font, Color bg, Color fg) {</w:t>
      </w:r>
      <w:r>
        <w:rPr>
          <w:rFonts w:ascii="Courier New" w:hAnsi="Courier New"/>
          <w:i/>
          <w:sz w:val="20"/>
        </w:rPr>
        <w:br/>
        <w:t xml:space="preserve">        JTextField field = new JTextField(cols);</w:t>
      </w:r>
      <w:r>
        <w:rPr>
          <w:rFonts w:ascii="Courier New" w:hAnsi="Courier New"/>
          <w:i/>
          <w:sz w:val="20"/>
        </w:rPr>
        <w:br/>
        <w:t xml:space="preserve">        field.setFont(font);</w:t>
      </w:r>
      <w:r>
        <w:rPr>
          <w:rFonts w:ascii="Courier New" w:hAnsi="Courier New"/>
          <w:i/>
          <w:sz w:val="20"/>
        </w:rPr>
        <w:br/>
        <w:t xml:space="preserve">        field.setBackground(bg);</w:t>
      </w:r>
      <w:r>
        <w:rPr>
          <w:rFonts w:ascii="Courier New" w:hAnsi="Courier New"/>
          <w:i/>
          <w:sz w:val="20"/>
        </w:rPr>
        <w:br/>
        <w:t xml:space="preserve">        field.setForeground(fg);</w:t>
      </w:r>
      <w:r>
        <w:rPr>
          <w:rFonts w:ascii="Courier New" w:hAnsi="Courier New"/>
          <w:i/>
          <w:sz w:val="20"/>
        </w:rPr>
        <w:br/>
        <w:t xml:space="preserve">        field.setCaretColor(fg);</w:t>
      </w:r>
      <w:r>
        <w:rPr>
          <w:rFonts w:ascii="Courier New" w:hAnsi="Courier New"/>
          <w:i/>
          <w:sz w:val="20"/>
        </w:rPr>
        <w:br/>
        <w:t xml:space="preserve">        field.setBorder(BorderFactory.createCompoundBorder(</w:t>
      </w:r>
      <w:r>
        <w:rPr>
          <w:rFonts w:ascii="Courier New" w:hAnsi="Courier New"/>
          <w:i/>
          <w:sz w:val="20"/>
        </w:rPr>
        <w:br/>
        <w:t xml:space="preserve">            BorderFactory.createLineBorder(new Color(80, 80, 120), 1),</w:t>
      </w:r>
      <w:r>
        <w:rPr>
          <w:rFonts w:ascii="Courier New" w:hAnsi="Courier New"/>
          <w:i/>
          <w:sz w:val="20"/>
        </w:rPr>
        <w:br/>
        <w:t xml:space="preserve">            BorderFactory.createEmptyBorder(2, 4, 2, 4)));</w:t>
      </w:r>
      <w:r>
        <w:rPr>
          <w:rFonts w:ascii="Courier New" w:hAnsi="Courier New"/>
          <w:i/>
          <w:sz w:val="20"/>
        </w:rPr>
        <w:br/>
        <w:t xml:space="preserve">        return field;</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JButton makeButton(String text, Color bg, Font font) {</w:t>
      </w:r>
      <w:r>
        <w:rPr>
          <w:rFonts w:ascii="Courier New" w:hAnsi="Courier New"/>
          <w:i/>
          <w:sz w:val="20"/>
        </w:rPr>
        <w:br/>
      </w:r>
      <w:r>
        <w:rPr>
          <w:rFonts w:ascii="Courier New" w:hAnsi="Courier New"/>
          <w:i/>
          <w:sz w:val="20"/>
        </w:rPr>
        <w:lastRenderedPageBreak/>
        <w:t xml:space="preserve">        JButton btn = new JButton(text);</w:t>
      </w:r>
      <w:r>
        <w:rPr>
          <w:rFonts w:ascii="Courier New" w:hAnsi="Courier New"/>
          <w:i/>
          <w:sz w:val="20"/>
        </w:rPr>
        <w:br/>
        <w:t xml:space="preserve">        btn.setFont(font);</w:t>
      </w:r>
      <w:r>
        <w:rPr>
          <w:rFonts w:ascii="Courier New" w:hAnsi="Courier New"/>
          <w:i/>
          <w:sz w:val="20"/>
        </w:rPr>
        <w:br/>
        <w:t xml:space="preserve">        btn.setBackground(bg);</w:t>
      </w:r>
      <w:r>
        <w:rPr>
          <w:rFonts w:ascii="Courier New" w:hAnsi="Courier New"/>
          <w:i/>
          <w:sz w:val="20"/>
        </w:rPr>
        <w:br/>
        <w:t xml:space="preserve">        btn.setForeground(Color.WHITE);</w:t>
      </w:r>
      <w:r>
        <w:rPr>
          <w:rFonts w:ascii="Courier New" w:hAnsi="Courier New"/>
          <w:i/>
          <w:sz w:val="20"/>
        </w:rPr>
        <w:br/>
        <w:t xml:space="preserve">        btn.setFocusPainted(false);</w:t>
      </w:r>
      <w:r>
        <w:rPr>
          <w:rFonts w:ascii="Courier New" w:hAnsi="Courier New"/>
          <w:i/>
          <w:sz w:val="20"/>
        </w:rPr>
        <w:br/>
        <w:t xml:space="preserve">        btn.setBorderPainted(false);</w:t>
      </w:r>
      <w:r>
        <w:rPr>
          <w:rFonts w:ascii="Courier New" w:hAnsi="Courier New"/>
          <w:i/>
          <w:sz w:val="20"/>
        </w:rPr>
        <w:br/>
        <w:t xml:space="preserve">        btn.setCursor(new Cursor(Cursor.HAND_CURSOR));</w:t>
      </w:r>
      <w:r>
        <w:rPr>
          <w:rFonts w:ascii="Courier New" w:hAnsi="Courier New"/>
          <w:i/>
          <w:sz w:val="20"/>
        </w:rPr>
        <w:br/>
        <w:t xml:space="preserve">        btn.setBorder(BorderFactory.createEmptyBorder(7, 14, 7, 14));</w:t>
      </w:r>
      <w:r>
        <w:rPr>
          <w:rFonts w:ascii="Courier New" w:hAnsi="Courier New"/>
          <w:i/>
          <w:sz w:val="20"/>
        </w:rPr>
        <w:br/>
        <w:t xml:space="preserve">        return btn;</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addLabelField(JPanel panel, GridBagConstraints gbc,</w:t>
      </w:r>
      <w:r>
        <w:rPr>
          <w:rFonts w:ascii="Courier New" w:hAnsi="Courier New"/>
          <w:i/>
          <w:sz w:val="20"/>
        </w:rPr>
        <w:br/>
        <w:t xml:space="preserve">                               String label, JTextField field, int col, int row,</w:t>
      </w:r>
      <w:r>
        <w:rPr>
          <w:rFonts w:ascii="Courier New" w:hAnsi="Courier New"/>
          <w:i/>
          <w:sz w:val="20"/>
        </w:rPr>
        <w:br/>
        <w:t xml:space="preserve">                               Font labelFont, Color bg, Color fg) {</w:t>
      </w:r>
      <w:r>
        <w:rPr>
          <w:rFonts w:ascii="Courier New" w:hAnsi="Courier New"/>
          <w:i/>
          <w:sz w:val="20"/>
        </w:rPr>
        <w:br/>
        <w:t xml:space="preserve">        JLabel lbl = new JLabel(label);</w:t>
      </w:r>
      <w:r>
        <w:rPr>
          <w:rFonts w:ascii="Courier New" w:hAnsi="Courier New"/>
          <w:i/>
          <w:sz w:val="20"/>
        </w:rPr>
        <w:br/>
        <w:t xml:space="preserve">        lbl.setFont(labelFont);</w:t>
      </w:r>
      <w:r>
        <w:rPr>
          <w:rFonts w:ascii="Courier New" w:hAnsi="Courier New"/>
          <w:i/>
          <w:sz w:val="20"/>
        </w:rPr>
        <w:br/>
        <w:t xml:space="preserve">        lbl.setForeground(fg);</w:t>
      </w:r>
      <w:r>
        <w:rPr>
          <w:rFonts w:ascii="Courier New" w:hAnsi="Courier New"/>
          <w:i/>
          <w:sz w:val="20"/>
        </w:rPr>
        <w:br/>
        <w:t xml:space="preserve">        lbl.setBackground(bg);</w:t>
      </w:r>
      <w:r>
        <w:rPr>
          <w:rFonts w:ascii="Courier New" w:hAnsi="Courier New"/>
          <w:i/>
          <w:sz w:val="20"/>
        </w:rPr>
        <w:br/>
        <w:t xml:space="preserve">        gbc.gridx = col; gbc.gridy = row; gbc.weightx = 0;</w:t>
      </w:r>
      <w:r>
        <w:rPr>
          <w:rFonts w:ascii="Courier New" w:hAnsi="Courier New"/>
          <w:i/>
          <w:sz w:val="20"/>
        </w:rPr>
        <w:br/>
        <w:t xml:space="preserve">        panel.add(lbl, gbc);</w:t>
      </w:r>
      <w:r>
        <w:rPr>
          <w:rFonts w:ascii="Courier New" w:hAnsi="Courier New"/>
          <w:i/>
          <w:sz w:val="20"/>
        </w:rPr>
        <w:br/>
        <w:t xml:space="preserve">        gbc.gridx = col + 1; gbc.weightx = 1;</w:t>
      </w:r>
      <w:r>
        <w:rPr>
          <w:rFonts w:ascii="Courier New" w:hAnsi="Courier New"/>
          <w:i/>
          <w:sz w:val="20"/>
        </w:rPr>
        <w:br/>
        <w:t xml:space="preserve">        panel.add(field, gbc);</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String getModel()     { return txtModel.getText(); }</w:t>
      </w:r>
      <w:r>
        <w:rPr>
          <w:rFonts w:ascii="Courier New" w:hAnsi="Courier New"/>
          <w:i/>
          <w:sz w:val="20"/>
        </w:rPr>
        <w:br/>
        <w:t xml:space="preserve">    private String getSizeInput() { return txtSize.getText(); }</w:t>
      </w:r>
      <w:r>
        <w:rPr>
          <w:rFonts w:ascii="Courier New" w:hAnsi="Courier New"/>
          <w:i/>
          <w:sz w:val="20"/>
        </w:rPr>
        <w:br/>
        <w:t xml:space="preserve">    private String getPhoneNo()   { return txtPhoneNo.getText(); }</w:t>
      </w:r>
      <w:r>
        <w:rPr>
          <w:rFonts w:ascii="Courier New" w:hAnsi="Courier New"/>
          <w:i/>
          <w:sz w:val="20"/>
        </w:rPr>
        <w:br/>
        <w:t xml:space="preserve">    private double getPrice()     { return Double.parseDouble(txtPrice.getText()); }</w:t>
      </w:r>
      <w:r>
        <w:rPr>
          <w:rFonts w:ascii="Courier New" w:hAnsi="Courier New"/>
          <w:i/>
          <w:sz w:val="20"/>
        </w:rPr>
        <w:br/>
        <w:t xml:space="preserve">    private int getWeight()       { return Integer.parseInt(txtWeight.getText()); }</w:t>
      </w:r>
      <w:r>
        <w:rPr>
          <w:rFonts w:ascii="Courier New" w:hAnsi="Courier New"/>
          <w:i/>
          <w:sz w:val="20"/>
        </w:rPr>
        <w:br/>
        <w:t xml:space="preserve">    private int getCredit()       { return Integer.parseInt(txtCredit.getText()); }</w:t>
      </w:r>
      <w:r>
        <w:rPr>
          <w:rFonts w:ascii="Courier New" w:hAnsi="Courier New"/>
          <w:i/>
          <w:sz w:val="20"/>
        </w:rPr>
        <w:br/>
        <w:t xml:space="preserve">    private int getMemory()       { return Integer.parseInt(txtMemory.getText()); }</w:t>
      </w:r>
      <w:r>
        <w:rPr>
          <w:rFonts w:ascii="Courier New" w:hAnsi="Courier New"/>
          <w:i/>
          <w:sz w:val="20"/>
        </w:rPr>
        <w:br/>
        <w:t xml:space="preserve">    private int getDuration()     { return Integer.parseInt(txtDuration.getText()); }</w:t>
      </w:r>
      <w:r>
        <w:rPr>
          <w:rFonts w:ascii="Courier New" w:hAnsi="Courier New"/>
          <w:i/>
          <w:sz w:val="20"/>
        </w:rPr>
        <w:br/>
        <w:t xml:space="preserve">    private int getDownload()     { return Integer.parseInt(txtDownload.getText()); }</w:t>
      </w:r>
      <w:r>
        <w:rPr>
          <w:rFonts w:ascii="Courier New" w:hAnsi="Courier New"/>
          <w:i/>
          <w:sz w:val="20"/>
        </w:rPr>
        <w:br/>
      </w:r>
      <w:r>
        <w:rPr>
          <w:rFonts w:ascii="Courier New" w:hAnsi="Courier New"/>
          <w:i/>
          <w:sz w:val="20"/>
        </w:rPr>
        <w:br/>
        <w:t xml:space="preserve">    private int getDisplayNumber() {</w:t>
      </w:r>
      <w:r>
        <w:rPr>
          <w:rFonts w:ascii="Courier New" w:hAnsi="Courier New"/>
          <w:i/>
          <w:sz w:val="20"/>
        </w:rPr>
        <w:br/>
        <w:t xml:space="preserve">        int displayNumber = -1;</w:t>
      </w:r>
      <w:r>
        <w:rPr>
          <w:rFonts w:ascii="Courier New" w:hAnsi="Courier New"/>
          <w:i/>
          <w:sz w:val="20"/>
        </w:rPr>
        <w:br/>
        <w:t xml:space="preserve">        try {</w:t>
      </w:r>
      <w:r>
        <w:rPr>
          <w:rFonts w:ascii="Courier New" w:hAnsi="Courier New"/>
          <w:i/>
          <w:sz w:val="20"/>
        </w:rPr>
        <w:br/>
        <w:t xml:space="preserve">            displayNumber = Integer.parseInt(txtDisplayNumber.getText());</w:t>
      </w:r>
      <w:r>
        <w:rPr>
          <w:rFonts w:ascii="Courier New" w:hAnsi="Courier New"/>
          <w:i/>
          <w:sz w:val="20"/>
        </w:rPr>
        <w:br/>
        <w:t xml:space="preserve">            if (displayNumber &lt; 0 || displayNumber &gt;= gadgets.size()) {</w:t>
      </w:r>
      <w:r>
        <w:rPr>
          <w:rFonts w:ascii="Courier New" w:hAnsi="Courier New"/>
          <w:i/>
          <w:sz w:val="20"/>
        </w:rPr>
        <w:br/>
        <w:t xml:space="preserve">                JOptionPane.showMessageDialog(this, "Number out of range");</w:t>
      </w:r>
      <w:r>
        <w:rPr>
          <w:rFonts w:ascii="Courier New" w:hAnsi="Courier New"/>
          <w:i/>
          <w:sz w:val="20"/>
        </w:rPr>
        <w:br/>
        <w:t xml:space="preserve">                displayNumber = -1;</w:t>
      </w:r>
      <w:r>
        <w:rPr>
          <w:rFonts w:ascii="Courier New" w:hAnsi="Courier New"/>
          <w:i/>
          <w:sz w:val="20"/>
        </w:rPr>
        <w:br/>
        <w:t xml:space="preserve">            }</w:t>
      </w:r>
      <w:r>
        <w:rPr>
          <w:rFonts w:ascii="Courier New" w:hAnsi="Courier New"/>
          <w:i/>
          <w:sz w:val="20"/>
        </w:rPr>
        <w:br/>
        <w:t xml:space="preserve">        } catch (NumberFormatException e) {</w:t>
      </w:r>
      <w:r>
        <w:rPr>
          <w:rFonts w:ascii="Courier New" w:hAnsi="Courier New"/>
          <w:i/>
          <w:sz w:val="20"/>
        </w:rPr>
        <w:br/>
        <w:t xml:space="preserve">            JOptionPane.showMessageDialog(this, "Please enter a valid integer");</w:t>
      </w:r>
      <w:r>
        <w:rPr>
          <w:rFonts w:ascii="Courier New" w:hAnsi="Courier New"/>
          <w:i/>
          <w:sz w:val="20"/>
        </w:rPr>
        <w:br/>
        <w:t xml:space="preserve">            displayNumber = -1;</w:t>
      </w:r>
      <w:r>
        <w:rPr>
          <w:rFonts w:ascii="Courier New" w:hAnsi="Courier New"/>
          <w:i/>
          <w:sz w:val="20"/>
        </w:rPr>
        <w:br/>
      </w:r>
      <w:r>
        <w:rPr>
          <w:rFonts w:ascii="Courier New" w:hAnsi="Courier New"/>
          <w:i/>
          <w:sz w:val="20"/>
        </w:rPr>
        <w:lastRenderedPageBreak/>
        <w:t xml:space="preserve">        }</w:t>
      </w:r>
      <w:r>
        <w:rPr>
          <w:rFonts w:ascii="Courier New" w:hAnsi="Courier New"/>
          <w:i/>
          <w:sz w:val="20"/>
        </w:rPr>
        <w:br/>
        <w:t xml:space="preserve">        return displayNumber;</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addMobileAction() {</w:t>
      </w:r>
      <w:r>
        <w:rPr>
          <w:rFonts w:ascii="Courier New" w:hAnsi="Courier New"/>
          <w:i/>
          <w:sz w:val="20"/>
        </w:rPr>
        <w:br/>
        <w:t xml:space="preserve">        Mobile mobile = new Mobile(getModel(), getPrice(), getWeight(), getSizeInput(), getCredit());</w:t>
      </w:r>
      <w:r>
        <w:rPr>
          <w:rFonts w:ascii="Courier New" w:hAnsi="Courier New"/>
          <w:i/>
          <w:sz w:val="20"/>
        </w:rPr>
        <w:br/>
        <w:t xml:space="preserve">        gadgets.add(mobile);</w:t>
      </w:r>
      <w:r>
        <w:rPr>
          <w:rFonts w:ascii="Courier New" w:hAnsi="Courier New"/>
          <w:i/>
          <w:sz w:val="20"/>
        </w:rPr>
        <w:br/>
        <w:t xml:space="preserve">        System.out.println("Mobile added. Total gadgets: " + gadgets.size());</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addMP3Action() {</w:t>
      </w:r>
      <w:r>
        <w:rPr>
          <w:rFonts w:ascii="Courier New" w:hAnsi="Courier New"/>
          <w:i/>
          <w:sz w:val="20"/>
        </w:rPr>
        <w:br/>
        <w:t xml:space="preserve">        MP3 mp3 = new MP3(getModel(), getPrice(), getWeight(), getSizeInput(), getMemory());</w:t>
      </w:r>
      <w:r>
        <w:rPr>
          <w:rFonts w:ascii="Courier New" w:hAnsi="Courier New"/>
          <w:i/>
          <w:sz w:val="20"/>
        </w:rPr>
        <w:br/>
        <w:t xml:space="preserve">        gadgets.add(mp3);</w:t>
      </w:r>
      <w:r>
        <w:rPr>
          <w:rFonts w:ascii="Courier New" w:hAnsi="Courier New"/>
          <w:i/>
          <w:sz w:val="20"/>
        </w:rPr>
        <w:br/>
        <w:t xml:space="preserve">        System.out.println("MP3 added. Total gadgets: " + gadgets.size());</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clearAction() {</w:t>
      </w:r>
      <w:r>
        <w:rPr>
          <w:rFonts w:ascii="Courier New" w:hAnsi="Courier New"/>
          <w:i/>
          <w:sz w:val="20"/>
        </w:rPr>
        <w:br/>
        <w:t xml:space="preserve">        txtModel.setText(""); txtPrice.setText(""); txtWeight.setText("");</w:t>
      </w:r>
      <w:r>
        <w:rPr>
          <w:rFonts w:ascii="Courier New" w:hAnsi="Courier New"/>
          <w:i/>
          <w:sz w:val="20"/>
        </w:rPr>
        <w:br/>
        <w:t xml:space="preserve">        txtSize.setText(""); txtCredit.setText(""); txtMemory.setText("");</w:t>
      </w:r>
      <w:r>
        <w:rPr>
          <w:rFonts w:ascii="Courier New" w:hAnsi="Courier New"/>
          <w:i/>
          <w:sz w:val="20"/>
        </w:rPr>
        <w:br/>
        <w:t xml:space="preserve">        txtPhoneNo.setText(""); txtDuration.setText("");</w:t>
      </w:r>
      <w:r>
        <w:rPr>
          <w:rFonts w:ascii="Courier New" w:hAnsi="Courier New"/>
          <w:i/>
          <w:sz w:val="20"/>
        </w:rPr>
        <w:br/>
        <w:t xml:space="preserve">        txtDownload.setText(""); txtDisplayNumber.setText("");</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displayAllAction() {</w:t>
      </w:r>
      <w:r>
        <w:rPr>
          <w:rFonts w:ascii="Courier New" w:hAnsi="Courier New"/>
          <w:i/>
          <w:sz w:val="20"/>
        </w:rPr>
        <w:br/>
        <w:t xml:space="preserve">        System.out.println("=== All Gadgets ===");</w:t>
      </w:r>
      <w:r>
        <w:rPr>
          <w:rFonts w:ascii="Courier New" w:hAnsi="Courier New"/>
          <w:i/>
          <w:sz w:val="20"/>
        </w:rPr>
        <w:br/>
        <w:t xml:space="preserve">        for (int i = 0; i &lt; gadgets.size(); i++) {</w:t>
      </w:r>
      <w:r>
        <w:rPr>
          <w:rFonts w:ascii="Courier New" w:hAnsi="Courier New"/>
          <w:i/>
          <w:sz w:val="20"/>
        </w:rPr>
        <w:br/>
        <w:t xml:space="preserve">            System.out.println("--- Item " + i + " ---");</w:t>
      </w:r>
      <w:r>
        <w:rPr>
          <w:rFonts w:ascii="Courier New" w:hAnsi="Courier New"/>
          <w:i/>
          <w:sz w:val="20"/>
        </w:rPr>
        <w:br/>
        <w:t xml:space="preserve">            gadgets.get(i).display();</w:t>
      </w:r>
      <w:r>
        <w:rPr>
          <w:rFonts w:ascii="Courier New" w:hAnsi="Courier New"/>
          <w:i/>
          <w:sz w:val="20"/>
        </w:rPr>
        <w:br/>
        <w:t xml:space="preserve">        }</w:t>
      </w:r>
      <w:r>
        <w:rPr>
          <w:rFonts w:ascii="Courier New" w:hAnsi="Courier New"/>
          <w:i/>
          <w:sz w:val="20"/>
        </w:rPr>
        <w:br/>
        <w:t xml:space="preserve">        System.out.println("===================");</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makeCallAction() {</w:t>
      </w:r>
      <w:r>
        <w:rPr>
          <w:rFonts w:ascii="Courier New" w:hAnsi="Courier New"/>
          <w:i/>
          <w:sz w:val="20"/>
        </w:rPr>
        <w:br/>
        <w:t xml:space="preserve">        int idx = getDisplayNumber();</w:t>
      </w:r>
      <w:r>
        <w:rPr>
          <w:rFonts w:ascii="Courier New" w:hAnsi="Courier New"/>
          <w:i/>
          <w:sz w:val="20"/>
        </w:rPr>
        <w:br/>
        <w:t xml:space="preserve">        if (idx != -1) {</w:t>
      </w:r>
      <w:r>
        <w:rPr>
          <w:rFonts w:ascii="Courier New" w:hAnsi="Courier New"/>
          <w:i/>
          <w:sz w:val="20"/>
        </w:rPr>
        <w:br/>
        <w:t xml:space="preserve">            try {</w:t>
      </w:r>
      <w:r>
        <w:rPr>
          <w:rFonts w:ascii="Courier New" w:hAnsi="Courier New"/>
          <w:i/>
          <w:sz w:val="20"/>
        </w:rPr>
        <w:br/>
        <w:t xml:space="preserve">                Mobile mobile = (Mobile) gadgets.get(idx);</w:t>
      </w:r>
      <w:r>
        <w:rPr>
          <w:rFonts w:ascii="Courier New" w:hAnsi="Courier New"/>
          <w:i/>
          <w:sz w:val="20"/>
        </w:rPr>
        <w:br/>
        <w:t xml:space="preserve">                mobile.makeCall(getPhoneNo(), getDuration());</w:t>
      </w:r>
      <w:r>
        <w:rPr>
          <w:rFonts w:ascii="Courier New" w:hAnsi="Courier New"/>
          <w:i/>
          <w:sz w:val="20"/>
        </w:rPr>
        <w:br/>
        <w:t xml:space="preserve">            } catch (ClassCastException e) {</w:t>
      </w:r>
      <w:r>
        <w:rPr>
          <w:rFonts w:ascii="Courier New" w:hAnsi="Courier New"/>
          <w:i/>
          <w:sz w:val="20"/>
        </w:rPr>
        <w:br/>
        <w:t xml:space="preserve">                JOptionPane.showMessageDialog(this, "Selected gadget is not a Mobile phone");</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downloadMusicAction() {</w:t>
      </w:r>
      <w:r>
        <w:rPr>
          <w:rFonts w:ascii="Courier New" w:hAnsi="Courier New"/>
          <w:i/>
          <w:sz w:val="20"/>
        </w:rPr>
        <w:br/>
        <w:t xml:space="preserve">        int idx = getDisplayNumber();</w:t>
      </w:r>
      <w:r>
        <w:rPr>
          <w:rFonts w:ascii="Courier New" w:hAnsi="Courier New"/>
          <w:i/>
          <w:sz w:val="20"/>
        </w:rPr>
        <w:br/>
        <w:t xml:space="preserve">        if (idx != -1) {</w:t>
      </w:r>
      <w:r>
        <w:rPr>
          <w:rFonts w:ascii="Courier New" w:hAnsi="Courier New"/>
          <w:i/>
          <w:sz w:val="20"/>
        </w:rPr>
        <w:br/>
        <w:t xml:space="preserve">            try {</w:t>
      </w:r>
      <w:r>
        <w:rPr>
          <w:rFonts w:ascii="Courier New" w:hAnsi="Courier New"/>
          <w:i/>
          <w:sz w:val="20"/>
        </w:rPr>
        <w:br/>
        <w:t xml:space="preserve">                MP3 mp3 = (MP3) gadgets.get(idx);</w:t>
      </w:r>
      <w:r>
        <w:rPr>
          <w:rFonts w:ascii="Courier New" w:hAnsi="Courier New"/>
          <w:i/>
          <w:sz w:val="20"/>
        </w:rPr>
        <w:br/>
      </w:r>
      <w:r>
        <w:rPr>
          <w:rFonts w:ascii="Courier New" w:hAnsi="Courier New"/>
          <w:i/>
          <w:sz w:val="20"/>
        </w:rPr>
        <w:lastRenderedPageBreak/>
        <w:t xml:space="preserve">                mp3.downloadMusic(getDownload());</w:t>
      </w:r>
      <w:r>
        <w:rPr>
          <w:rFonts w:ascii="Courier New" w:hAnsi="Courier New"/>
          <w:i/>
          <w:sz w:val="20"/>
        </w:rPr>
        <w:br/>
        <w:t xml:space="preserve">            } catch (ClassCastException e) {</w:t>
      </w:r>
      <w:r>
        <w:rPr>
          <w:rFonts w:ascii="Courier New" w:hAnsi="Courier New"/>
          <w:i/>
          <w:sz w:val="20"/>
        </w:rPr>
        <w:br/>
        <w:t xml:space="preserve">                JOptionPane.showMessageDialog(this, "Selected gadget is not an MP3 player");</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private void deleteGadgetAction() {</w:t>
      </w:r>
      <w:r>
        <w:rPr>
          <w:rFonts w:ascii="Courier New" w:hAnsi="Courier New"/>
          <w:i/>
          <w:sz w:val="20"/>
        </w:rPr>
        <w:br/>
        <w:t xml:space="preserve">        int idx = getDisplayNumber();</w:t>
      </w:r>
      <w:r>
        <w:rPr>
          <w:rFonts w:ascii="Courier New" w:hAnsi="Courier New"/>
          <w:i/>
          <w:sz w:val="20"/>
        </w:rPr>
        <w:br/>
        <w:t xml:space="preserve">        if (idx != -1) {</w:t>
      </w:r>
      <w:r>
        <w:rPr>
          <w:rFonts w:ascii="Courier New" w:hAnsi="Courier New"/>
          <w:i/>
          <w:sz w:val="20"/>
        </w:rPr>
        <w:br/>
        <w:t xml:space="preserve">            Gadget removed = gadgets.remove(idx);</w:t>
      </w:r>
      <w:r>
        <w:rPr>
          <w:rFonts w:ascii="Courier New" w:hAnsi="Courier New"/>
          <w:i/>
          <w:sz w:val="20"/>
        </w:rPr>
        <w:br/>
        <w:t xml:space="preserve">            JOptionPane.showMessageDialog(this,</w:t>
      </w:r>
      <w:r>
        <w:rPr>
          <w:rFonts w:ascii="Courier New" w:hAnsi="Courier New"/>
          <w:i/>
          <w:sz w:val="20"/>
        </w:rPr>
        <w:br/>
        <w:t xml:space="preserve">                "Gadget \"" + removed.getModel() + "\" removed. Remaining: " + gadgets.size());</w:t>
      </w:r>
      <w:r>
        <w:rPr>
          <w:rFonts w:ascii="Courier New" w:hAnsi="Courier New"/>
          <w:i/>
          <w:sz w:val="20"/>
        </w:rPr>
        <w:br/>
        <w:t xml:space="preserve">        }</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void actionPerformed(ActionEvent e) {</w:t>
      </w:r>
      <w:r>
        <w:rPr>
          <w:rFonts w:ascii="Courier New" w:hAnsi="Courier New"/>
          <w:i/>
          <w:sz w:val="20"/>
        </w:rPr>
        <w:br/>
        <w:t xml:space="preserve">        if      (e.getSource() == btnAddMobile)     addMobileAction();</w:t>
      </w:r>
      <w:r>
        <w:rPr>
          <w:rFonts w:ascii="Courier New" w:hAnsi="Courier New"/>
          <w:i/>
          <w:sz w:val="20"/>
        </w:rPr>
        <w:br/>
        <w:t xml:space="preserve">        else if (e.getSource() == btnAddMP3)         addMP3Action();</w:t>
      </w:r>
      <w:r>
        <w:rPr>
          <w:rFonts w:ascii="Courier New" w:hAnsi="Courier New"/>
          <w:i/>
          <w:sz w:val="20"/>
        </w:rPr>
        <w:br/>
        <w:t xml:space="preserve">        else if (e.getSource() == btnClear)          clearAction();</w:t>
      </w:r>
      <w:r>
        <w:rPr>
          <w:rFonts w:ascii="Courier New" w:hAnsi="Courier New"/>
          <w:i/>
          <w:sz w:val="20"/>
        </w:rPr>
        <w:br/>
        <w:t xml:space="preserve">        else if (e.getSource() == btnDisplayAll)     displayAllAction();</w:t>
      </w:r>
      <w:r>
        <w:rPr>
          <w:rFonts w:ascii="Courier New" w:hAnsi="Courier New"/>
          <w:i/>
          <w:sz w:val="20"/>
        </w:rPr>
        <w:br/>
        <w:t xml:space="preserve">        else if (e.getSource() == btnMakeCall)       makeCallAction();</w:t>
      </w:r>
      <w:r>
        <w:rPr>
          <w:rFonts w:ascii="Courier New" w:hAnsi="Courier New"/>
          <w:i/>
          <w:sz w:val="20"/>
        </w:rPr>
        <w:br/>
        <w:t xml:space="preserve">        else if (e.getSource() == btnDownloadMusic)  downloadMusicAction();</w:t>
      </w:r>
      <w:r>
        <w:rPr>
          <w:rFonts w:ascii="Courier New" w:hAnsi="Courier New"/>
          <w:i/>
          <w:sz w:val="20"/>
        </w:rPr>
        <w:br/>
        <w:t xml:space="preserve">        else if (e.getSource() == btnDelete)         deleteGadgetAction();</w:t>
      </w:r>
      <w:r>
        <w:rPr>
          <w:rFonts w:ascii="Courier New" w:hAnsi="Courier New"/>
          <w:i/>
          <w:sz w:val="20"/>
        </w:rPr>
        <w:br/>
        <w:t xml:space="preserve">    }</w:t>
      </w:r>
      <w:r>
        <w:rPr>
          <w:rFonts w:ascii="Courier New" w:hAnsi="Courier New"/>
          <w:i/>
          <w:sz w:val="20"/>
        </w:rPr>
        <w:br/>
      </w:r>
      <w:r>
        <w:rPr>
          <w:rFonts w:ascii="Courier New" w:hAnsi="Courier New"/>
          <w:i/>
          <w:sz w:val="20"/>
        </w:rPr>
        <w:br/>
        <w:t xml:space="preserve">    public static void main(String[] args) {</w:t>
      </w:r>
      <w:r>
        <w:rPr>
          <w:rFonts w:ascii="Courier New" w:hAnsi="Courier New"/>
          <w:i/>
          <w:sz w:val="20"/>
        </w:rPr>
        <w:br/>
        <w:t xml:space="preserve">        new GadgetShop();</w:t>
      </w:r>
      <w:r>
        <w:rPr>
          <w:rFonts w:ascii="Courier New" w:hAnsi="Courier New"/>
          <w:i/>
          <w:sz w:val="20"/>
        </w:rPr>
        <w:br/>
        <w:t xml:space="preserve">    }</w:t>
      </w:r>
      <w:r>
        <w:rPr>
          <w:rFonts w:ascii="Courier New" w:hAnsi="Courier New"/>
          <w:i/>
          <w:sz w:val="20"/>
        </w:rPr>
        <w:br/>
        <w:t>}</w:t>
      </w:r>
    </w:p>
    <w:sectPr w:rsidR="003F32DC" w:rsidSect="00430ADD">
      <w:footerReference w:type="default" r:id="rId2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B268D" w14:textId="77777777" w:rsidR="00E678F9" w:rsidRDefault="00E678F9">
      <w:pPr>
        <w:spacing w:after="0" w:line="240" w:lineRule="auto"/>
      </w:pPr>
      <w:r>
        <w:separator/>
      </w:r>
    </w:p>
  </w:endnote>
  <w:endnote w:type="continuationSeparator" w:id="0">
    <w:p w14:paraId="42371224" w14:textId="77777777" w:rsidR="00E678F9" w:rsidRDefault="00E67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B7ED" w14:textId="376E5D0A" w:rsidR="003F32DC" w:rsidRDefault="00000000">
    <w:pPr>
      <w:pStyle w:val="Footer"/>
      <w:jc w:val="center"/>
    </w:pPr>
    <w:r>
      <w:rPr>
        <w:rFonts w:ascii="Arial" w:hAnsi="Arial"/>
        <w:sz w:val="18"/>
      </w:rPr>
      <w:t xml:space="preserve">Page </w:t>
    </w:r>
    <w:r>
      <w:rPr>
        <w:rFonts w:ascii="Arial" w:hAnsi="Arial"/>
        <w:sz w:val="18"/>
      </w:rPr>
      <w:fldChar w:fldCharType="begin"/>
    </w:r>
    <w:r>
      <w:rPr>
        <w:rFonts w:ascii="Arial" w:hAnsi="Arial"/>
        <w:sz w:val="18"/>
      </w:rPr>
      <w:instrText>PAGE</w:instrText>
    </w:r>
    <w:r>
      <w:rPr>
        <w:rFonts w:ascii="Arial" w:hAnsi="Arial"/>
        <w:sz w:val="18"/>
      </w:rPr>
      <w:fldChar w:fldCharType="separate"/>
    </w:r>
    <w:r w:rsidR="00D8425D">
      <w:rPr>
        <w:rFonts w:ascii="Arial" w:hAnsi="Arial"/>
        <w:noProof/>
        <w:sz w:val="18"/>
      </w:rPr>
      <w:t>1</w:t>
    </w:r>
    <w:r>
      <w:rPr>
        <w:rFonts w:ascii="Arial" w:hAnsi="Arial"/>
        <w:sz w:val="18"/>
      </w:rPr>
      <w:fldChar w:fldCharType="end"/>
    </w:r>
    <w:r>
      <w:rPr>
        <w:rFonts w:ascii="Arial" w:hAnsi="Arial"/>
        <w:sz w:val="18"/>
      </w:rPr>
      <w:t xml:space="preserve"> of </w:t>
    </w:r>
    <w:r>
      <w:rPr>
        <w:rFonts w:ascii="Arial" w:hAnsi="Arial"/>
        <w:sz w:val="18"/>
      </w:rPr>
      <w:fldChar w:fldCharType="begin"/>
    </w:r>
    <w:r>
      <w:rPr>
        <w:rFonts w:ascii="Arial" w:hAnsi="Arial"/>
        <w:sz w:val="18"/>
      </w:rPr>
      <w:instrText>NUMPAGES</w:instrText>
    </w:r>
    <w:r>
      <w:rPr>
        <w:rFonts w:ascii="Arial" w:hAnsi="Arial"/>
        <w:sz w:val="18"/>
      </w:rPr>
      <w:fldChar w:fldCharType="separate"/>
    </w:r>
    <w:r w:rsidR="00D8425D">
      <w:rPr>
        <w:rFonts w:ascii="Arial" w:hAnsi="Arial"/>
        <w:noProof/>
        <w:sz w:val="18"/>
      </w:rPr>
      <w:t>2</w:t>
    </w:r>
    <w:r>
      <w:rPr>
        <w:rFonts w:ascii="Arial" w:hAnsi="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D1D94" w14:textId="77777777" w:rsidR="00E678F9" w:rsidRDefault="00E678F9">
      <w:pPr>
        <w:spacing w:after="0" w:line="240" w:lineRule="auto"/>
      </w:pPr>
      <w:r>
        <w:separator/>
      </w:r>
    </w:p>
  </w:footnote>
  <w:footnote w:type="continuationSeparator" w:id="0">
    <w:p w14:paraId="65F004D8" w14:textId="77777777" w:rsidR="00E678F9" w:rsidRDefault="00E67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189775">
    <w:abstractNumId w:val="8"/>
  </w:num>
  <w:num w:numId="2" w16cid:durableId="1342779515">
    <w:abstractNumId w:val="6"/>
  </w:num>
  <w:num w:numId="3" w16cid:durableId="185993251">
    <w:abstractNumId w:val="5"/>
  </w:num>
  <w:num w:numId="4" w16cid:durableId="1950236430">
    <w:abstractNumId w:val="4"/>
  </w:num>
  <w:num w:numId="5" w16cid:durableId="2018772734">
    <w:abstractNumId w:val="7"/>
  </w:num>
  <w:num w:numId="6" w16cid:durableId="2078237630">
    <w:abstractNumId w:val="3"/>
  </w:num>
  <w:num w:numId="7" w16cid:durableId="353313372">
    <w:abstractNumId w:val="2"/>
  </w:num>
  <w:num w:numId="8" w16cid:durableId="635375121">
    <w:abstractNumId w:val="1"/>
  </w:num>
  <w:num w:numId="9" w16cid:durableId="105107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E4"/>
    <w:rsid w:val="00034616"/>
    <w:rsid w:val="0006063C"/>
    <w:rsid w:val="000661CD"/>
    <w:rsid w:val="000C771A"/>
    <w:rsid w:val="00143C2A"/>
    <w:rsid w:val="0015074B"/>
    <w:rsid w:val="001B7FA4"/>
    <w:rsid w:val="00211A9A"/>
    <w:rsid w:val="0029639D"/>
    <w:rsid w:val="002F7B2E"/>
    <w:rsid w:val="00326F90"/>
    <w:rsid w:val="003D02DA"/>
    <w:rsid w:val="003E2915"/>
    <w:rsid w:val="003F32DC"/>
    <w:rsid w:val="00430ADD"/>
    <w:rsid w:val="004C2A7F"/>
    <w:rsid w:val="00620CF6"/>
    <w:rsid w:val="006239B2"/>
    <w:rsid w:val="00662CC2"/>
    <w:rsid w:val="006C5DF5"/>
    <w:rsid w:val="006D0177"/>
    <w:rsid w:val="00717AEA"/>
    <w:rsid w:val="00765505"/>
    <w:rsid w:val="00785D7E"/>
    <w:rsid w:val="00801A3D"/>
    <w:rsid w:val="0087649E"/>
    <w:rsid w:val="00885E26"/>
    <w:rsid w:val="008A6092"/>
    <w:rsid w:val="0090424A"/>
    <w:rsid w:val="009363B0"/>
    <w:rsid w:val="009542D2"/>
    <w:rsid w:val="00961DF4"/>
    <w:rsid w:val="00974A35"/>
    <w:rsid w:val="009B3A24"/>
    <w:rsid w:val="009C66C3"/>
    <w:rsid w:val="009D4A79"/>
    <w:rsid w:val="00A0153B"/>
    <w:rsid w:val="00AA1D8D"/>
    <w:rsid w:val="00AA252F"/>
    <w:rsid w:val="00AB4208"/>
    <w:rsid w:val="00AF12D2"/>
    <w:rsid w:val="00B445BF"/>
    <w:rsid w:val="00B47730"/>
    <w:rsid w:val="00B67158"/>
    <w:rsid w:val="00B82187"/>
    <w:rsid w:val="00B941B8"/>
    <w:rsid w:val="00B956B3"/>
    <w:rsid w:val="00C62B72"/>
    <w:rsid w:val="00CA1430"/>
    <w:rsid w:val="00CB0664"/>
    <w:rsid w:val="00D667DE"/>
    <w:rsid w:val="00D707F7"/>
    <w:rsid w:val="00D8425D"/>
    <w:rsid w:val="00D91F91"/>
    <w:rsid w:val="00DA0A06"/>
    <w:rsid w:val="00DB7C3D"/>
    <w:rsid w:val="00E678F9"/>
    <w:rsid w:val="00EB1D87"/>
    <w:rsid w:val="00F56CD3"/>
    <w:rsid w:val="00FB3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1A5942-4AD4-4A90-913A-32079EB71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30ADD"/>
  </w:style>
  <w:style w:type="paragraph" w:styleId="TOC1">
    <w:name w:val="toc 1"/>
    <w:basedOn w:val="Normal"/>
    <w:next w:val="Normal"/>
    <w:autoRedefine/>
    <w:uiPriority w:val="39"/>
    <w:unhideWhenUsed/>
    <w:rsid w:val="000161E4"/>
    <w:pPr>
      <w:spacing w:after="100"/>
    </w:pPr>
  </w:style>
  <w:style w:type="paragraph" w:styleId="TOC2">
    <w:name w:val="toc 2"/>
    <w:basedOn w:val="Normal"/>
    <w:next w:val="Normal"/>
    <w:autoRedefine/>
    <w:uiPriority w:val="39"/>
    <w:unhideWhenUsed/>
    <w:rsid w:val="000161E4"/>
    <w:pPr>
      <w:spacing w:after="100"/>
      <w:ind w:left="220"/>
    </w:pPr>
  </w:style>
  <w:style w:type="character" w:styleId="Hyperlink">
    <w:name w:val="Hyperlink"/>
    <w:basedOn w:val="DefaultParagraphFont"/>
    <w:uiPriority w:val="99"/>
    <w:unhideWhenUsed/>
    <w:rsid w:val="000161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28</Pages>
  <Words>5508</Words>
  <Characters>31397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CS4001 Programming - Report</dc:title>
  <dc:subject>Gadget Shop</dc:subject>
  <dc:creator>python-docx</dc:creator>
  <cp:keywords/>
  <dc:description>generated by python-docx</dc:description>
  <cp:lastModifiedBy>ADAM KIKHYA</cp:lastModifiedBy>
  <cp:revision>41</cp:revision>
  <dcterms:created xsi:type="dcterms:W3CDTF">2013-12-23T23:15:00Z</dcterms:created>
  <dcterms:modified xsi:type="dcterms:W3CDTF">2026-04-21T16:07:00Z</dcterms:modified>
  <cp:category/>
</cp:coreProperties>
</file>